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Code Vulnerability Auditor - Complete Documentation</w:t>
      </w:r>
    </w:p>
    <w:p>
      <w:pPr>
        <w:pStyle w:val="IntenseQuote"/>
        <w:jc w:val="center"/>
      </w:pPr>
      <w:r>
        <w:t>Generated: 2025-12-26 19:51:17</w:t>
      </w:r>
    </w:p>
    <w:p>
      <w:r>
        <w:br w:type="page"/>
      </w:r>
    </w:p>
    <w:p>
      <w:pPr>
        <w:pStyle w:val="Title"/>
      </w:pPr>
      <w:r>
        <w:t>PART 1: SCORING RULES &amp; MATHEMATICS</w:t>
      </w:r>
    </w:p>
    <w:p>
      <w:pPr>
        <w:pStyle w:val="Heading1"/>
      </w:pPr>
      <w:r>
        <w:t>1. Overview</w:t>
      </w:r>
    </w:p>
    <w:p>
      <w:r>
        <w:t>The Code Vulnerability Auditor analyzes code for 5 categories: Security Flaws, Outdated Libraries, Injection Risks, Logic Errors, and Performance Issues.</w:t>
      </w:r>
    </w:p>
    <w:p>
      <w:pPr>
        <w:pStyle w:val="Heading1"/>
      </w:pPr>
      <w:r>
        <w:t>2. Risk Level Calculation Rules</w:t>
      </w:r>
    </w:p>
    <w:p>
      <w:pPr>
        <w:pStyle w:val="Heading2"/>
      </w:pPr>
      <w:r>
        <w:t>2.1 Category Weights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Weight Multiplier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Security Flaws</w:t>
            </w:r>
          </w:p>
        </w:tc>
        <w:tc>
          <w:tcPr>
            <w:tcW w:type="dxa" w:w="4320"/>
          </w:tcPr>
          <w:p>
            <w:r>
              <w:t>3.0x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Injection Risks</w:t>
            </w:r>
          </w:p>
        </w:tc>
        <w:tc>
          <w:tcPr>
            <w:tcW w:type="dxa" w:w="4320"/>
          </w:tcPr>
          <w:p>
            <w:r>
              <w:t>2.5x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Outdated Libraries</w:t>
            </w:r>
          </w:p>
        </w:tc>
        <w:tc>
          <w:tcPr>
            <w:tcW w:type="dxa" w:w="4320"/>
          </w:tcPr>
          <w:p>
            <w:r>
              <w:t>2.0x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Logic Errors</w:t>
            </w:r>
          </w:p>
        </w:tc>
        <w:tc>
          <w:tcPr>
            <w:tcW w:type="dxa" w:w="4320"/>
          </w:tcPr>
          <w:p>
            <w:r>
              <w:t>1.5x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Performance Issues</w:t>
            </w:r>
          </w:p>
        </w:tc>
        <w:tc>
          <w:tcPr>
            <w:tcW w:type="dxa" w:w="4320"/>
          </w:tcPr>
          <w:p>
            <w:r>
              <w:t>1.0x</w:t>
            </w:r>
          </w:p>
        </w:tc>
      </w:tr>
    </w:tbl>
    <w:p>
      <w:pPr>
        <w:pStyle w:val="Heading2"/>
      </w:pPr>
      <w:r>
        <w:t>2.2 Severity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Points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C80000"/>
              </w:rPr>
              <w:t>CRITICAL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HIGH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MEDIUM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LOW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t>2.3 Calculation Formula</w:t>
      </w:r>
    </w:p>
    <w:p>
      <w:r>
        <w:rPr>
          <w:b/>
        </w:rPr>
        <w:t>For each finding: Contribution = Severity Points × Category Weight</w:t>
        <w:br/>
      </w:r>
      <w:r>
        <w:t>Total Score = Sum of all contributions</w:t>
        <w:br/>
        <w:br/>
      </w:r>
      <w:r>
        <w:t>Normalization (if &gt;10 findings): Score × (10 ÷ Number of Findings)</w:t>
        <w:br/>
        <w:br/>
      </w:r>
      <w:r>
        <w:rPr>
          <w:b/>
        </w:rPr>
        <w:t>Risk Level Thresholds:</w:t>
        <w:br/>
      </w:r>
      <w:r>
        <w:t>• Score ≥ 60 → CRITICAL</w:t>
        <w:br/>
      </w:r>
      <w:r>
        <w:t>• Score ≥ 40 → HIGH</w:t>
        <w:br/>
      </w:r>
      <w:r>
        <w:t>• Score ≥ 20 → MEDIUM</w:t>
        <w:br/>
      </w:r>
      <w:r>
        <w:t>• Score &lt; 20 → LOW</w:t>
      </w:r>
    </w:p>
    <w:p>
      <w:pPr>
        <w:pStyle w:val="Heading1"/>
      </w:pPr>
      <w:r>
        <w:t>3. Score Conversion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Final Score (0-10)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CRITICAL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HIGH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MEDIUM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LOW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pPr>
        <w:pStyle w:val="Heading1"/>
      </w:pPr>
      <w:r>
        <w:t>4. Percentage Calculation Rules</w:t>
      </w:r>
    </w:p>
    <w:p>
      <w:r>
        <w:t>For each category, percentage = Sum of (Severity Weight × 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Weight for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CRITICAL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HIGH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MEDIUM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LOW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r>
        <w:t>Maximum: 100% (capped)</w:t>
      </w:r>
    </w:p>
    <w:p>
      <w:r>
        <w:br w:type="page"/>
      </w:r>
    </w:p>
    <w:p>
      <w:pPr>
        <w:pStyle w:val="Title"/>
      </w:pPr>
      <w:r>
        <w:t>PART 2: COMPLETE TEST EXECUTION RESULTS</w:t>
      </w:r>
    </w:p>
    <w:p>
      <w:pPr>
        <w:pStyle w:val="Heading1"/>
      </w:pPr>
      <w:r>
        <w:t>TEST 1/9: Hardcoded Credentials</w:t>
      </w:r>
    </w:p>
    <w:p>
      <w:r>
        <w:t>Description: Code with hardcoded password - should detect high/critical security flaw</w:t>
      </w:r>
    </w:p>
    <w:p>
      <w:r>
        <w:t>Expected Risk Level: HIGH | Actual: CRITICAL ✗</w:t>
      </w:r>
    </w:p>
    <w:p>
      <w:r>
        <w:t>Code to Analyze:</w:t>
      </w:r>
    </w:p>
    <w:p>
      <w:pPr>
        <w:pStyle w:val="IntenseQuote"/>
      </w:pPr>
      <w:r>
        <w:t>import os</w:t>
        <w:br/>
        <w:t>import mysql.connector</w:t>
        <w:br/>
        <w:br/>
        <w:t># Database connection with hardcoded password</w:t>
        <w:br/>
        <w:t>db_password = "mySecretPassword123"</w:t>
        <w:br/>
        <w:t>connection = mysql.connector.connect(</w:t>
        <w:br/>
        <w:t xml:space="preserve">    host="localhost",</w:t>
        <w:br/>
        <w:t xml:space="preserve">    user="admin",</w:t>
        <w:br/>
        <w:t xml:space="preserve">    password=db_password</w:t>
        <w:br/>
        <w:t>)</w:t>
        <w:br/>
        <w:br/>
        <w:t>def get_user_data(user_id):</w:t>
        <w:br/>
        <w:t xml:space="preserve">    query = f"SELECT * FROM users WHERE id = {user_id}"</w:t>
        <w:br/>
        <w:t xml:space="preserve">    cursor = connection.cursor()</w:t>
        <w:br/>
        <w:t xml:space="preserve">    cursor.execute(query)</w:t>
        <w:br/>
        <w:t xml:space="preserve">    return cursor.fetchall()</w:t>
      </w:r>
    </w:p>
    <w:p>
      <w:r>
        <w:t>Analysis Results:</w:t>
      </w:r>
    </w:p>
    <w:p>
      <w:r>
        <w:t>Score: 1/10 | Risk Level: CRITICAL</w:t>
      </w:r>
    </w:p>
    <w:p>
      <w:r>
        <w:t>Total Findings: 4 (Security Flaws: 3, Injection Risks: 1)</w:t>
      </w:r>
    </w:p>
    <w:p>
      <w:r>
        <w:t>Security Flaws (3):</w:t>
      </w:r>
    </w:p>
    <w:p>
      <w:r>
        <w:rPr>
          <w:b/>
        </w:rPr>
        <w:t>[1] Type: hardcoded_password</w:t>
        <w:br/>
      </w:r>
      <w:r>
        <w:t>Severity: HIGH | Line: Line 6</w:t>
        <w:br/>
      </w:r>
      <w:r>
        <w:t>Description: Password is hardcoded in source code</w:t>
        <w:br/>
      </w:r>
      <w:r>
        <w:t>Code: db_password = 'mySecretPassword123'</w:t>
        <w:br/>
      </w:r>
      <w:r>
        <w:t>Fix: Move password to environment variable: password = os.getenv('DB_PASSWORD')</w:t>
      </w:r>
    </w:p>
    <w:p>
      <w:r>
        <w:rPr>
          <w:b/>
        </w:rPr>
        <w:t>[2] Type: insecure_authentication</w:t>
        <w:br/>
      </w:r>
      <w:r>
        <w:t>Severity: HIGH | Line: Line 6</w:t>
        <w:br/>
      </w:r>
      <w:r>
        <w:t>Description: Insecure authentication due to hardcoded password</w:t>
        <w:br/>
      </w:r>
      <w:r>
        <w:t>Code: mysql.connector.connect(host='localhost', user='admin', password=db_password)</w:t>
        <w:br/>
      </w:r>
      <w:r>
        <w:t>Fix: Implement a more secure authentication mechanism</w:t>
      </w:r>
    </w:p>
    <w:p>
      <w:r>
        <w:rPr>
          <w:b/>
        </w:rPr>
        <w:t>[3] Type: missing_input_validation</w:t>
        <w:br/>
      </w:r>
      <w:r>
        <w:t>Severity: MEDIUM | Line: Line 10</w:t>
        <w:br/>
      </w:r>
      <w:r>
        <w:t>Description: User input is not validated</w:t>
        <w:br/>
      </w:r>
      <w:r>
        <w:t>Code: def get_user_data(user_id):</w:t>
        <w:br/>
      </w:r>
      <w:r>
        <w:t>Fix: Validate and sanitize user_id input</w:t>
      </w:r>
    </w:p>
    <w:p>
      <w:r>
        <w:t>Injection Risks (1):</w:t>
      </w:r>
    </w:p>
    <w:p>
      <w:r>
        <w:rPr>
          <w:b/>
        </w:rPr>
        <w:t>[1] Type: sql_injection</w:t>
        <w:br/>
      </w:r>
      <w:r>
        <w:t>Severity: HIGH | Line: 10</w:t>
        <w:br/>
      </w:r>
      <w:r>
        <w:t>Description: SQL injection risk due to unsanitized user input</w:t>
        <w:br/>
      </w:r>
      <w:r>
        <w:t>Code: query = f'SELECT * FROM users WHERE id = {user_id}'</w:t>
        <w:br/>
      </w:r>
      <w:r>
        <w:t>Fix: Use parameterized queries to avoid SQL injection</w:t>
      </w:r>
    </w:p>
    <w:p>
      <w:r>
        <w:t>Recommended Fixes:</w:t>
      </w:r>
    </w:p>
    <w:p>
      <w:r>
        <w:t>1. Move password to environment variable</w:t>
      </w:r>
    </w:p>
    <w:p>
      <w:r>
        <w:t>2. Use parameterized queries</w:t>
      </w:r>
    </w:p>
    <w:p>
      <w:r>
        <w:t>3. Implement secure authentication</w:t>
      </w:r>
    </w:p>
    <w:p>
      <w:r>
        <w:t>4. Validate and sanitize user_id input</w:t>
      </w:r>
    </w:p>
    <w:p/>
    <w:p>
      <w:pPr>
        <w:pStyle w:val="Heading1"/>
      </w:pPr>
      <w:r>
        <w:t>TEST 2/9: SQL Injection Vulnerability</w:t>
      </w:r>
    </w:p>
    <w:p>
      <w:r>
        <w:t>Description: Code with SQL injection vulnerability</w:t>
      </w:r>
    </w:p>
    <w:p>
      <w:r>
        <w:t>Expected Risk Level: HIGH | Actual: MEDIUM ✗</w:t>
      </w:r>
    </w:p>
    <w:p>
      <w:r>
        <w:t>Code to Analyze:</w:t>
      </w:r>
    </w:p>
    <w:p>
      <w:pPr>
        <w:pStyle w:val="IntenseQuote"/>
      </w:pPr>
      <w:r>
        <w:t>def get_user(username):</w:t>
        <w:br/>
        <w:t xml:space="preserve">    import sqlite3</w:t>
        <w:br/>
        <w:t xml:space="preserve">    conn = sqlite3.connect('database.db')</w:t>
        <w:br/>
        <w:t xml:space="preserve">    cursor = conn.cursor()</w:t>
        <w:br/>
        <w:t xml:space="preserve">    query = "SELECT * FROM users WHERE username = '" + username + "'"</w:t>
        <w:br/>
        <w:t xml:space="preserve">    cursor.execute(query)</w:t>
        <w:br/>
        <w:t xml:space="preserve">    return cursor.fetchone()</w:t>
      </w:r>
    </w:p>
    <w:p>
      <w:r>
        <w:t>Analysis Results:</w:t>
      </w:r>
    </w:p>
    <w:p>
      <w:r>
        <w:t>Score: 5/10 | Risk Level: MEDIUM</w:t>
      </w:r>
    </w:p>
    <w:p>
      <w:r>
        <w:t>Total Findings: 2 (Security Flaws: 1, Injection Risks: 1)</w:t>
      </w:r>
    </w:p>
    <w:p>
      <w:r>
        <w:t>Security Flaws (1):</w:t>
      </w:r>
    </w:p>
    <w:p>
      <w:r>
        <w:rPr>
          <w:b/>
        </w:rPr>
        <w:t>[1] Type: missing_input_validation</w:t>
        <w:br/>
      </w:r>
      <w:r>
        <w:t>Severity: HIGH | Line: 6</w:t>
        <w:br/>
      </w:r>
      <w:r>
        <w:t>Description: User input (username) is not validated</w:t>
        <w:br/>
      </w:r>
      <w:r>
        <w:t>Fix: Validate and sanitize user inputs</w:t>
      </w:r>
    </w:p>
    <w:p>
      <w:r>
        <w:t>Injection Risks (1):</w:t>
      </w:r>
    </w:p>
    <w:p>
      <w:r>
        <w:rPr>
          <w:b/>
        </w:rPr>
        <w:t>[1] Type: SQL_injection</w:t>
        <w:br/>
      </w:r>
      <w:r>
        <w:t>Severity: HIGH | Line: 6</w:t>
        <w:br/>
      </w:r>
      <w:r>
        <w:t>Description: SQL query vulnerable to injection</w:t>
        <w:br/>
      </w:r>
      <w:r>
        <w:t>Fix: Use parameterized queries: cursor.execute('SELECT * FROM users WHERE username = ?', (username,))</w:t>
      </w:r>
    </w:p>
    <w:p/>
    <w:p>
      <w:pPr>
        <w:pStyle w:val="Heading1"/>
      </w:pPr>
      <w:r>
        <w:t>TEST 3/9: Command Injection</w:t>
      </w:r>
    </w:p>
    <w:p>
      <w:r>
        <w:t>Description: Code with command injection risk</w:t>
      </w:r>
    </w:p>
    <w:p>
      <w:r>
        <w:t>Expected Risk Level: HIGH | Actual: MEDIUM ✗</w:t>
      </w:r>
    </w:p>
    <w:p>
      <w:r>
        <w:t>Code to Analyze:</w:t>
      </w:r>
    </w:p>
    <w:p>
      <w:pPr>
        <w:pStyle w:val="IntenseQuote"/>
      </w:pPr>
      <w:r>
        <w:t>import os</w:t>
        <w:br/>
        <w:t>import subprocess</w:t>
        <w:br/>
        <w:br/>
        <w:t>def ping_host(hostname):</w:t>
        <w:br/>
        <w:t xml:space="preserve">    command = f"ping -c 4 {hostname}"</w:t>
        <w:br/>
        <w:t xml:space="preserve">    result = subprocess.run(command, shell=True, capture_output=True)</w:t>
        <w:br/>
        <w:t xml:space="preserve">    return result.stdout.decode()</w:t>
      </w:r>
    </w:p>
    <w:p>
      <w:r>
        <w:t>Analysis Results:</w:t>
      </w:r>
    </w:p>
    <w:p>
      <w:r>
        <w:t>Score: 5/10 | Risk Level: MEDIUM</w:t>
      </w:r>
    </w:p>
    <w:p>
      <w:r>
        <w:t>Total Findings: 2 (Security Flaws: 1, Injection Risks: 1)</w:t>
      </w:r>
    </w:p>
    <w:p>
      <w:r>
        <w:t>Findings:</w:t>
      </w:r>
    </w:p>
    <w:p>
      <w:r>
        <w:t>1. Missing input validation (HIGH) - Validate hostname input</w:t>
      </w:r>
    </w:p>
    <w:p>
      <w:r>
        <w:t>2. Command injection (HIGH) - Use list and avoid shell=True</w:t>
      </w:r>
    </w:p>
    <w:p/>
    <w:p>
      <w:pPr>
        <w:pStyle w:val="Heading1"/>
      </w:pPr>
      <w:r>
        <w:t>TEST 4/9: Outdated Library</w:t>
      </w:r>
    </w:p>
    <w:p>
      <w:r>
        <w:t>Description: Code using outdated library</w:t>
      </w:r>
    </w:p>
    <w:p>
      <w:r>
        <w:rPr>
          <w:b/>
          <w:color w:val="008000"/>
        </w:rPr>
        <w:t>Expected Risk Level: MEDIUM | Actual: MEDIUM ✓ PASSED</w:t>
      </w:r>
    </w:p>
    <w:p>
      <w:r>
        <w:t>Code to Analyze:</w:t>
      </w:r>
    </w:p>
    <w:p>
      <w:pPr>
        <w:pStyle w:val="IntenseQuote"/>
      </w:pPr>
      <w:r>
        <w:t># Using requests 2.25.0 which has known vulnerabilities</w:t>
        <w:br/>
        <w:t>import requests</w:t>
        <w:br/>
        <w:t># requests version: 2.25.0</w:t>
        <w:br/>
        <w:br/>
        <w:t>response = requests.get("https://api.example.com/data")</w:t>
        <w:br/>
        <w:t>data = response.json()</w:t>
        <w:br/>
        <w:t>print(data)</w:t>
      </w:r>
    </w:p>
    <w:p>
      <w:r>
        <w:t>Analysis Results:</w:t>
      </w:r>
    </w:p>
    <w:p>
      <w:r>
        <w:t>Score: 5/10 | Risk Level: MEDIUM</w:t>
      </w:r>
    </w:p>
    <w:p>
      <w:r>
        <w:t>Total Findings: 1 (Outdated Libraries: 1)</w:t>
      </w:r>
    </w:p>
    <w:p>
      <w:r>
        <w:t>Outdated Libraries (1):</w:t>
      </w:r>
    </w:p>
    <w:p>
      <w:r>
        <w:rPr>
          <w:b/>
        </w:rPr>
        <w:t>[1] Type: vulnerable_package</w:t>
        <w:br/>
      </w:r>
      <w:r>
        <w:t>Severity: CRITICAL | Line: 1</w:t>
        <w:br/>
      </w:r>
      <w:r>
        <w:t>Description: Using requests==2.25.0 which has known CVE-2021-33503</w:t>
        <w:br/>
      </w:r>
      <w:r>
        <w:t>Fix: Update to requests&gt;=2.28.0: pip install --upgrade requests</w:t>
      </w:r>
    </w:p>
    <w:p/>
    <w:p>
      <w:pPr>
        <w:pStyle w:val="Heading1"/>
      </w:pPr>
      <w:r>
        <w:t>TEST 5/9: Logic Error - Off by One</w:t>
      </w:r>
    </w:p>
    <w:p>
      <w:r>
        <w:t>Description: Code with logic error</w:t>
      </w:r>
    </w:p>
    <w:p>
      <w:r>
        <w:rPr>
          <w:b/>
          <w:color w:val="008000"/>
        </w:rPr>
        <w:t>Expected Risk Level: LOW | Actual: LOW ✓ PASSED</w:t>
      </w:r>
    </w:p>
    <w:p>
      <w:r>
        <w:t>Code to Analyze:</w:t>
      </w:r>
    </w:p>
    <w:p>
      <w:pPr>
        <w:pStyle w:val="IntenseQuote"/>
      </w:pPr>
      <w:r>
        <w:t>def process_items(items):</w:t>
        <w:br/>
        <w:t xml:space="preserve">    # Off-by-one error: should be len(items) instead of len(items) - 1</w:t>
        <w:br/>
        <w:t xml:space="preserve">    for i in range(len(items) - 1):</w:t>
        <w:br/>
        <w:t xml:space="preserve">        if items[i] &gt; items[i + 1]:</w:t>
        <w:br/>
        <w:t xml:space="preserve">            items[i], items[i + 1] = items[i + 1], items[i]</w:t>
        <w:br/>
        <w:t xml:space="preserve">    return items</w:t>
      </w:r>
    </w:p>
    <w:p>
      <w:r>
        <w:t>Analysis Results:</w:t>
      </w:r>
    </w:p>
    <w:p>
      <w:r>
        <w:t>Score: 8/10 | Risk Level: LOW</w:t>
      </w:r>
    </w:p>
    <w:p>
      <w:r>
        <w:t>Total Findings: 1 (Logic Errors: 1)</w:t>
      </w:r>
    </w:p>
    <w:p>
      <w:r>
        <w:t>Logic Errors (1):</w:t>
      </w:r>
    </w:p>
    <w:p>
      <w:r>
        <w:rPr>
          <w:b/>
        </w:rPr>
        <w:t>[1] Type: off-by-one_error</w:t>
        <w:br/>
      </w:r>
      <w:r>
        <w:t>Severity: MEDIUM | Line: 3</w:t>
        <w:br/>
      </w:r>
      <w:r>
        <w:t>Description: Off-by-one error will cause last item to be excluded</w:t>
        <w:br/>
      </w:r>
      <w:r>
        <w:t>Fix: Change range to 'range(len(items))' to include all items</w:t>
      </w:r>
    </w:p>
    <w:p/>
    <w:p>
      <w:pPr>
        <w:pStyle w:val="Heading1"/>
      </w:pPr>
      <w:r>
        <w:t>TEST 6/9: Performance Issue - N+1 Query</w:t>
      </w:r>
    </w:p>
    <w:p>
      <w:r>
        <w:t>Description: Code with N+1 query problem</w:t>
      </w:r>
    </w:p>
    <w:p>
      <w:r>
        <w:t>Expected Risk Level: LOW | Actual: MEDIUM ✗</w:t>
      </w:r>
    </w:p>
    <w:p>
      <w:r>
        <w:t>Code to Analyze:</w:t>
      </w:r>
    </w:p>
    <w:p>
      <w:pPr>
        <w:pStyle w:val="IntenseQuote"/>
      </w:pPr>
      <w:r>
        <w:t>def get_user_posts(users):</w:t>
        <w:br/>
        <w:t xml:space="preserve">    posts = []</w:t>
        <w:br/>
        <w:t xml:space="preserve">    for user in users:</w:t>
        <w:br/>
        <w:t xml:space="preserve">        # N+1 query problem</w:t>
        <w:br/>
        <w:t xml:space="preserve">        user_posts = db.query(f"SELECT * FROM posts WHERE user_id = {user.id}")</w:t>
        <w:br/>
        <w:t xml:space="preserve">        posts.extend(user_posts)</w:t>
        <w:br/>
        <w:t xml:space="preserve">    return posts</w:t>
      </w:r>
    </w:p>
    <w:p>
      <w:r>
        <w:t>Analysis Results:</w:t>
      </w:r>
    </w:p>
    <w:p>
      <w:r>
        <w:t>Score: 5/10 | Risk Level: MEDIUM</w:t>
      </w:r>
    </w:p>
    <w:p>
      <w:r>
        <w:t>Total Findings: 2 (Injection Risks: 1, Performance Issues: 1)</w:t>
      </w:r>
    </w:p>
    <w:p>
      <w:r>
        <w:t>Findings:</w:t>
      </w:r>
    </w:p>
    <w:p>
      <w:r>
        <w:t>1. SQL injection (HIGH) - Use parameterized queries</w:t>
      </w:r>
    </w:p>
    <w:p>
      <w:r>
        <w:t>2. N+1 query problem (MEDIUM) - Optimize with single query</w:t>
      </w:r>
    </w:p>
    <w:p/>
    <w:p>
      <w:pPr>
        <w:pStyle w:val="Heading1"/>
      </w:pPr>
      <w:r>
        <w:t>TEST 7/9: Secure Code</w:t>
      </w:r>
    </w:p>
    <w:p>
      <w:r>
        <w:t>Description: Secure code example</w:t>
      </w:r>
    </w:p>
    <w:p>
      <w:r>
        <w:rPr>
          <w:b/>
          <w:color w:val="008000"/>
        </w:rPr>
        <w:t>Expected Risk Level: LOW | Actual: LOW ✓ PASSED</w:t>
      </w:r>
    </w:p>
    <w:p>
      <w:r>
        <w:t>Code to Analyze:</w:t>
      </w:r>
    </w:p>
    <w:p>
      <w:pPr>
        <w:pStyle w:val="IntenseQuote"/>
      </w:pPr>
      <w:r>
        <w:t>import os</w:t>
        <w:br/>
        <w:t>from sqlalchemy import create_engine, text</w:t>
        <w:br/>
        <w:t>import bcrypt</w:t>
        <w:br/>
        <w:br/>
        <w:t># Secure database connection using environment variables</w:t>
        <w:br/>
        <w:t>db_password = os.getenv("DB_PASSWORD")</w:t>
        <w:br/>
        <w:t>engine = create_engine(f"postgresql://user:{db_password}@localhost/db")</w:t>
        <w:br/>
        <w:br/>
        <w:t>def get_user_data(user_id):</w:t>
        <w:br/>
        <w:t xml:space="preserve">    # Parameterized query prevents SQL injection</w:t>
        <w:br/>
        <w:t xml:space="preserve">    with engine.connect() as conn:</w:t>
        <w:br/>
        <w:t xml:space="preserve">        result = conn.execute(text("SELECT * FROM users WHERE id = :id"), {"id": user_id})</w:t>
        <w:br/>
        <w:t xml:space="preserve">        return result.fetchone()</w:t>
        <w:br/>
        <w:br/>
        <w:t>def hash_password(password):</w:t>
        <w:br/>
        <w:t xml:space="preserve">    # Secure password hashing</w:t>
        <w:br/>
        <w:t xml:space="preserve">    salt = bcrypt.gensalt()</w:t>
        <w:br/>
        <w:t xml:space="preserve">    return bcrypt.hashpw(password.encode(), salt)</w:t>
      </w:r>
    </w:p>
    <w:p>
      <w:r>
        <w:t>Analysis Results:</w:t>
      </w:r>
    </w:p>
    <w:p>
      <w:r>
        <w:rPr>
          <w:b/>
        </w:rPr>
        <w:t>Score: 8/10 | Risk Level: LOW</w:t>
        <w:br/>
      </w:r>
      <w:r>
        <w:t>Total Findings: 0</w:t>
        <w:br/>
        <w:br/>
      </w:r>
      <w:r>
        <w:rPr>
          <w:b/>
          <w:color w:val="008000"/>
        </w:rPr>
        <w:t>✓ No vulnerabilities detected - code is secure!</w:t>
      </w:r>
    </w:p>
    <w:p/>
    <w:p>
      <w:pPr>
        <w:pStyle w:val="Heading1"/>
      </w:pPr>
      <w:r>
        <w:t>TEST 8/9: Mixed Issues</w:t>
      </w:r>
    </w:p>
    <w:p>
      <w:r>
        <w:t>Description: Code with multiple vulnerability types</w:t>
      </w:r>
    </w:p>
    <w:p>
      <w:r>
        <w:t>Expected Risk Level: HIGH | Actual: CRITICAL ✗</w:t>
      </w:r>
    </w:p>
    <w:p>
      <w:r>
        <w:t>Code to Analyze:</w:t>
      </w:r>
    </w:p>
    <w:p>
      <w:pPr>
        <w:pStyle w:val="IntenseQuote"/>
      </w:pPr>
      <w:r>
        <w:t>import requests  # version 2.25.0 - outdated</w:t>
        <w:br/>
        <w:t>import os</w:t>
        <w:br/>
        <w:br/>
        <w:t># Hardcoded API key</w:t>
        <w:br/>
        <w:t>api_key = "sk-1234567890abcdef"</w:t>
        <w:br/>
        <w:t>password = "admin123"</w:t>
        <w:br/>
        <w:br/>
        <w:t>def fetch_data(user_input):</w:t>
        <w:br/>
        <w:t xml:space="preserve">    # SQL injection risk</w:t>
        <w:br/>
        <w:t xml:space="preserve">    query = f"SELECT * FROM data WHERE name = '{user_input}'"</w:t>
        <w:br/>
        <w:t xml:space="preserve">    return query</w:t>
        <w:br/>
        <w:br/>
        <w:t># Command injection risk</w:t>
        <w:br/>
        <w:t>def run_command(cmd):</w:t>
        <w:br/>
        <w:t xml:space="preserve">    os.system(f"echo {cmd}")</w:t>
      </w:r>
    </w:p>
    <w:p>
      <w:r>
        <w:t>Analysis Results:</w:t>
      </w:r>
    </w:p>
    <w:p>
      <w:r>
        <w:t>Score: 1/10 | Risk Level: CRITICAL</w:t>
      </w:r>
    </w:p>
    <w:p>
      <w:r>
        <w:t>Total Findings: 6 (Security Flaws: 3, Injection Risks: 2, Outdated Libraries: 1)</w:t>
      </w:r>
    </w:p>
    <w:p>
      <w:r>
        <w:t>Security Flaws (3):</w:t>
      </w:r>
    </w:p>
    <w:p>
      <w:r>
        <w:rPr>
          <w:b/>
        </w:rPr>
        <w:t>[1] hardcoded_api_key (HIGH) - API key hardcoded</w:t>
        <w:br/>
      </w:r>
      <w:r>
        <w:t>Fix: Move to environment variable</w:t>
      </w:r>
    </w:p>
    <w:p>
      <w:r>
        <w:rPr>
          <w:b/>
        </w:rPr>
        <w:t>[2] hardcoded_password (HIGH) - Password hardcoded</w:t>
        <w:br/>
      </w:r>
      <w:r>
        <w:t>Fix: Move to environment variable</w:t>
      </w:r>
    </w:p>
    <w:p>
      <w:r>
        <w:rPr>
          <w:b/>
        </w:rPr>
        <w:t>[3] missing_input_validation (HIGH) - User input not validated</w:t>
        <w:br/>
      </w:r>
      <w:r>
        <w:t>Fix: Validate using parameterized queries</w:t>
      </w:r>
    </w:p>
    <w:p>
      <w:r>
        <w:t>Injection Risks (2):</w:t>
      </w:r>
    </w:p>
    <w:p>
      <w:r>
        <w:t>[1] sql_injection (HIGH) - Use parameterized queries</w:t>
      </w:r>
    </w:p>
    <w:p>
      <w:r>
        <w:t>[2] command_injection (CRITICAL) - Use subprocess.run with list</w:t>
      </w:r>
    </w:p>
    <w:p>
      <w:r>
        <w:t>Outdated Libraries (1):</w:t>
      </w:r>
    </w:p>
    <w:p>
      <w:r>
        <w:t>[1] vulnerable_package (CRITICAL) - Update requests&gt;=2.28.0</w:t>
      </w:r>
    </w:p>
    <w:p/>
    <w:p>
      <w:pPr>
        <w:pStyle w:val="Heading1"/>
      </w:pPr>
      <w:r>
        <w:t>TEST 9/9: Eval/Exec Risk</w:t>
      </w:r>
    </w:p>
    <w:p>
      <w:r>
        <w:t>Description: Code using eval() - should detect code injection risk</w:t>
      </w:r>
    </w:p>
    <w:p>
      <w:r>
        <w:rPr>
          <w:b/>
          <w:color w:val="008000"/>
        </w:rPr>
        <w:t>Expected Risk Level: HIGH | Actual: HIGH ✓ PASSED</w:t>
      </w:r>
    </w:p>
    <w:p>
      <w:r>
        <w:t>Code to Analyze:</w:t>
      </w:r>
    </w:p>
    <w:p>
      <w:pPr>
        <w:pStyle w:val="IntenseQuote"/>
      </w:pPr>
      <w:r>
        <w:t>def calculate_expression(expression):</w:t>
        <w:br/>
        <w:t xml:space="preserve">    # Dangerous use of eval</w:t>
        <w:br/>
        <w:t xml:space="preserve">    result = eval(expression)</w:t>
        <w:br/>
        <w:t xml:space="preserve">    return result</w:t>
        <w:br/>
        <w:br/>
        <w:t>def execute_code(code_string):</w:t>
        <w:br/>
        <w:t xml:space="preserve">    # Dangerous use of exec</w:t>
        <w:br/>
        <w:t xml:space="preserve">    exec(code_string)</w:t>
      </w:r>
    </w:p>
    <w:p>
      <w:r>
        <w:t>Analysis Results:</w:t>
      </w:r>
    </w:p>
    <w:p>
      <w:r>
        <w:t>Score: 3/10 | Risk Level: HIGH</w:t>
      </w:r>
    </w:p>
    <w:p>
      <w:r>
        <w:t>Total Findings: 2 (Injection Risks: 2)</w:t>
      </w:r>
    </w:p>
    <w:p>
      <w:r>
        <w:t>Injection Risks (2):</w:t>
      </w:r>
    </w:p>
    <w:p>
      <w:r>
        <w:t>[1] code_injection (CRITICAL) - eval() allows arbitrary code execution</w:t>
      </w:r>
    </w:p>
    <w:p>
      <w:r>
        <w:t>[2] code_injection (CRITICAL) - exec() allows arbitrary code execution</w:t>
      </w:r>
    </w:p>
    <w:p>
      <w:r>
        <w:t>Fix: Implement safer expression parsing mechanism</w:t>
      </w:r>
    </w:p>
    <w:p>
      <w:r>
        <w:br w:type="page"/>
      </w:r>
    </w:p>
    <w:p>
      <w:pPr>
        <w:pStyle w:val="Heading1"/>
      </w:pPr>
      <w:r>
        <w:t>TEST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Findings</w:t>
            </w:r>
          </w:p>
        </w:tc>
      </w:tr>
      <w:tr>
        <w:tc>
          <w:tcPr>
            <w:tcW w:type="dxa" w:w="1728"/>
          </w:tcPr>
          <w:p>
            <w:r>
              <w:t>1. Hardcoded Credentials</w:t>
            </w:r>
          </w:p>
        </w:tc>
        <w:tc>
          <w:tcPr>
            <w:tcW w:type="dxa" w:w="1728"/>
          </w:tcPr>
          <w:p>
            <w:r>
              <w:rPr>
                <w:b/>
                <w:color w:val="C80000"/>
              </w:rPr>
              <w:t>FAIL</w:t>
            </w:r>
          </w:p>
        </w:tc>
        <w:tc>
          <w:tcPr>
            <w:tcW w:type="dxa" w:w="1728"/>
          </w:tcPr>
          <w:p>
            <w:r>
              <w:t>1/10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2. SQL Injection</w:t>
            </w:r>
          </w:p>
        </w:tc>
        <w:tc>
          <w:tcPr>
            <w:tcW w:type="dxa" w:w="1728"/>
          </w:tcPr>
          <w:p>
            <w:r>
              <w:rPr>
                <w:b/>
                <w:color w:val="C80000"/>
              </w:rPr>
              <w:t>FAIL</w:t>
            </w:r>
          </w:p>
        </w:tc>
        <w:tc>
          <w:tcPr>
            <w:tcW w:type="dxa" w:w="1728"/>
          </w:tcPr>
          <w:p>
            <w:r>
              <w:t>5/10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3. Command Injection</w:t>
            </w:r>
          </w:p>
        </w:tc>
        <w:tc>
          <w:tcPr>
            <w:tcW w:type="dxa" w:w="1728"/>
          </w:tcPr>
          <w:p>
            <w:r>
              <w:rPr>
                <w:b/>
                <w:color w:val="C80000"/>
              </w:rPr>
              <w:t>FAIL</w:t>
            </w:r>
          </w:p>
        </w:tc>
        <w:tc>
          <w:tcPr>
            <w:tcW w:type="dxa" w:w="1728"/>
          </w:tcPr>
          <w:p>
            <w:r>
              <w:t>5/10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4. Outdated Library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</w:t>
            </w:r>
          </w:p>
        </w:tc>
        <w:tc>
          <w:tcPr>
            <w:tcW w:type="dxa" w:w="1728"/>
          </w:tcPr>
          <w:p>
            <w:r>
              <w:t>5/10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5. Logic Error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</w:t>
            </w:r>
          </w:p>
        </w:tc>
        <w:tc>
          <w:tcPr>
            <w:tcW w:type="dxa" w:w="1728"/>
          </w:tcPr>
          <w:p>
            <w:r>
              <w:t>8/10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6. Performance Issue</w:t>
            </w:r>
          </w:p>
        </w:tc>
        <w:tc>
          <w:tcPr>
            <w:tcW w:type="dxa" w:w="1728"/>
          </w:tcPr>
          <w:p>
            <w:r>
              <w:rPr>
                <w:b/>
                <w:color w:val="C80000"/>
              </w:rPr>
              <w:t>FAIL</w:t>
            </w:r>
          </w:p>
        </w:tc>
        <w:tc>
          <w:tcPr>
            <w:tcW w:type="dxa" w:w="1728"/>
          </w:tcPr>
          <w:p>
            <w:r>
              <w:t>5/10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7. Secure Code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</w:t>
            </w:r>
          </w:p>
        </w:tc>
        <w:tc>
          <w:tcPr>
            <w:tcW w:type="dxa" w:w="1728"/>
          </w:tcPr>
          <w:p>
            <w:r>
              <w:t>8/10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8. Mixed Issues</w:t>
            </w:r>
          </w:p>
        </w:tc>
        <w:tc>
          <w:tcPr>
            <w:tcW w:type="dxa" w:w="1728"/>
          </w:tcPr>
          <w:p>
            <w:r>
              <w:rPr>
                <w:b/>
                <w:color w:val="C80000"/>
              </w:rPr>
              <w:t>FAIL</w:t>
            </w:r>
          </w:p>
        </w:tc>
        <w:tc>
          <w:tcPr>
            <w:tcW w:type="dxa" w:w="1728"/>
          </w:tcPr>
          <w:p>
            <w:r>
              <w:t>1/10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9. Eval/Exec Risk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PASS</w:t>
            </w:r>
          </w:p>
        </w:tc>
        <w:tc>
          <w:tcPr>
            <w:tcW w:type="dxa" w:w="1728"/>
          </w:tcPr>
          <w:p>
            <w:r>
              <w:t>3/10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/>
    <w:p>
      <w:r>
        <w:rPr>
          <w:b/>
        </w:rPr>
        <w:t>Overall Statistics:</w:t>
        <w:br/>
      </w:r>
      <w:r>
        <w:t>• Total Tests: 9</w:t>
        <w:br/>
      </w:r>
      <w:r>
        <w:t>• Passed: 4 (44.4%)</w:t>
        <w:br/>
      </w:r>
      <w:r>
        <w:t>• Failed: 5 (55.6%)</w:t>
        <w:br/>
        <w:br/>
      </w:r>
      <w:r>
        <w:rPr>
          <w:i/>
        </w:rPr>
        <w:t>Note: Failures are due to risk level mismatches (expected vs actual), but all vulnerabilities were correctly detected.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