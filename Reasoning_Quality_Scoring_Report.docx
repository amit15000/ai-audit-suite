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Reasoning Quality Scoring System</w:t>
      </w:r>
    </w:p>
    <w:p>
      <w:pPr>
        <w:jc w:val="center"/>
      </w:pPr>
      <w:r>
        <w:rPr>
          <w:i/>
          <w:sz w:val="20"/>
        </w:rPr>
        <w:t>Generated: 2025-12-25 21:20:04</w:t>
      </w:r>
    </w:p>
    <w:p/>
    <w:p>
      <w:pPr>
        <w:pStyle w:val="Heading1"/>
      </w:pPr>
      <w:r>
        <w:t>1. Scoring Rules &amp; Methodology</w:t>
      </w:r>
    </w:p>
    <w:p>
      <w:r>
        <w:t>The Reasoning Quality scoring system evaluates the logical structure, coherence, and validity of reasoning in AI-generated responses. It uses a weighted average of four sub-scores, each measuring different aspects of reasoning quality. The system employs LLM-based semantic analysis to assess reasoning patterns, detect logical gaps, and identify fallacious reasoning.</w:t>
      </w:r>
    </w:p>
    <w:p/>
    <w:p>
      <w:pPr>
        <w:pStyle w:val="Heading2"/>
      </w:pPr>
      <w:r>
        <w:t>1.1 Overall Score Calculation</w:t>
      </w:r>
    </w:p>
    <w:p>
      <w:r>
        <w:t>The overall reasoning quality score is calculated using a weighted average:</w:t>
      </w:r>
    </w:p>
    <w:p>
      <w:r>
        <w:rPr>
          <w:b/>
        </w:rPr>
        <w:t>Overall Score = (Step-by-Step × 0.25) + (Logical Consistency × 0.30) + (Missing Steps × 0.25) + (Wrong Logic × 0.20)</w:t>
        <w:br/>
        <w:br/>
      </w:r>
      <w:r>
        <w:t>Where each sub-score ranges from 0-10, and weights sum to 1.0 (100%)</w:t>
      </w:r>
    </w:p>
    <w:p/>
    <w:p>
      <w:pPr>
        <w:pStyle w:val="Heading2"/>
      </w:pPr>
      <w:r>
        <w:t>1.2 Weight Distribution</w:t>
      </w:r>
    </w:p>
    <w:p>
      <w:r>
        <w:t>Each sub-score contributes to the overall score with the following weights: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Sub-Score Component</w:t>
            </w:r>
          </w:p>
        </w:tc>
        <w:tc>
          <w:tcPr>
            <w:tcW w:type="dxa" w:w="4320"/>
          </w:tcPr>
          <w:p>
            <w:r>
              <w:rPr>
                <w:b/>
                <w:sz w:val="22"/>
              </w:rPr>
              <w:t>Weight (Percentage)</w:t>
            </w:r>
          </w:p>
        </w:tc>
      </w:tr>
      <w:tr>
        <w:tc>
          <w:tcPr>
            <w:tcW w:type="dxa" w:w="4320"/>
          </w:tcPr>
          <w:p>
            <w:r>
              <w:rPr>
                <w:b/>
              </w:rPr>
              <w:t>1. Step-by-Step Reasoning</w:t>
            </w:r>
          </w:p>
        </w:tc>
        <w:tc>
          <w:tcPr>
            <w:tcW w:type="dxa" w:w="4320"/>
          </w:tcPr>
          <w:p>
            <w:r>
              <w:rPr>
                <w:b/>
              </w:rPr>
              <w:t>25%</w:t>
            </w:r>
          </w:p>
        </w:tc>
      </w:tr>
      <w:tr>
        <w:tc>
          <w:tcPr>
            <w:tcW w:type="dxa" w:w="4320"/>
          </w:tcPr>
          <w:p>
            <w:r>
              <w:rPr>
                <w:b/>
              </w:rPr>
              <w:t>2. Logical Consistency</w:t>
            </w:r>
          </w:p>
        </w:tc>
        <w:tc>
          <w:tcPr>
            <w:tcW w:type="dxa" w:w="4320"/>
          </w:tcPr>
          <w:p>
            <w:r>
              <w:rPr>
                <w:b/>
              </w:rPr>
              <w:t>30%</w:t>
            </w:r>
          </w:p>
        </w:tc>
      </w:tr>
      <w:tr>
        <w:tc>
          <w:tcPr>
            <w:tcW w:type="dxa" w:w="4320"/>
          </w:tcPr>
          <w:p>
            <w:r>
              <w:rPr>
                <w:b/>
              </w:rPr>
              <w:t>3. Missing Steps Detection</w:t>
            </w:r>
          </w:p>
        </w:tc>
        <w:tc>
          <w:tcPr>
            <w:tcW w:type="dxa" w:w="4320"/>
          </w:tcPr>
          <w:p>
            <w:r>
              <w:rPr>
                <w:b/>
              </w:rPr>
              <w:t>25%</w:t>
            </w:r>
          </w:p>
        </w:tc>
      </w:tr>
      <w:tr>
        <w:tc>
          <w:tcPr>
            <w:tcW w:type="dxa" w:w="4320"/>
          </w:tcPr>
          <w:p>
            <w:r>
              <w:rPr>
                <w:b/>
              </w:rPr>
              <w:t>4. Wrong Logic Detection</w:t>
            </w:r>
          </w:p>
        </w:tc>
        <w:tc>
          <w:tcPr>
            <w:tcW w:type="dxa" w:w="4320"/>
          </w:tcPr>
          <w:p>
            <w:r>
              <w:rPr>
                <w:b/>
              </w:rPr>
              <w:t>20%</w:t>
            </w:r>
          </w:p>
        </w:tc>
      </w:tr>
    </w:tbl>
    <w:p/>
    <w:p>
      <w:pPr>
        <w:pStyle w:val="Heading2"/>
      </w:pPr>
      <w:r>
        <w:t>1.3 Sub-Score Components</w:t>
      </w:r>
    </w:p>
    <w:p>
      <w:pPr>
        <w:pStyle w:val="Heading3"/>
      </w:pPr>
      <w:r>
        <w:t>1.3.1 Step-by-Step Reasoning (25% weight)</w:t>
      </w:r>
    </w:p>
    <w:p>
      <w:r>
        <w:t>Measures the clarity and structure of logical progression:</w:t>
      </w:r>
    </w:p>
    <w:p>
      <w:r>
        <w:rPr>
          <w:b/>
        </w:rPr>
        <w:t xml:space="preserve">• </w:t>
      </w:r>
      <w:r>
        <w:t>Clear enumeration and organization of ideas</w:t>
        <w:br/>
      </w:r>
      <w:r>
        <w:rPr>
          <w:b/>
        </w:rPr>
        <w:t xml:space="preserve">• </w:t>
      </w:r>
      <w:r>
        <w:t>Explicit logical connectors and transitions</w:t>
        <w:br/>
      </w:r>
      <w:r>
        <w:rPr>
          <w:b/>
        </w:rPr>
        <w:t xml:space="preserve">• </w:t>
      </w:r>
      <w:r>
        <w:t>Systematic breakdown of arguments</w:t>
        <w:br/>
      </w:r>
      <w:r>
        <w:rPr>
          <w:b/>
        </w:rPr>
        <w:t xml:space="preserve">• </w:t>
      </w:r>
      <w:r>
        <w:t>Logical flow from premises to conclusions</w:t>
        <w:br/>
      </w:r>
      <w:r>
        <w:rPr>
          <w:b/>
        </w:rPr>
        <w:t xml:space="preserve">• </w:t>
      </w:r>
      <w:r>
        <w:t>Score Range: 0-10 (10 = excellent structure, 0 = no structure)</w:t>
      </w:r>
    </w:p>
    <w:p/>
    <w:p>
      <w:pPr>
        <w:pStyle w:val="Heading3"/>
      </w:pPr>
      <w:r>
        <w:t>1.3.2 Logical Consistency (30% weight)</w:t>
      </w:r>
    </w:p>
    <w:p>
      <w:r>
        <w:t>Measures internal consistency and absence of contradictions:</w:t>
      </w:r>
    </w:p>
    <w:p>
      <w:r>
        <w:rPr>
          <w:b/>
        </w:rPr>
        <w:t xml:space="preserve">• </w:t>
      </w:r>
      <w:r>
        <w:t>Reuses contradiction detection from Hallucination Score</w:t>
        <w:br/>
      </w:r>
      <w:r>
        <w:rPr>
          <w:b/>
        </w:rPr>
        <w:t xml:space="preserve">• </w:t>
      </w:r>
      <w:r>
        <w:t>Detects semantic contradictions in statements</w:t>
        <w:br/>
      </w:r>
      <w:r>
        <w:rPr>
          <w:b/>
        </w:rPr>
        <w:t xml:space="preserve">• </w:t>
      </w:r>
      <w:r>
        <w:t>Identifies incompatible claims within the response</w:t>
        <w:br/>
      </w:r>
      <w:r>
        <w:rPr>
          <w:b/>
        </w:rPr>
        <w:t xml:space="preserve">• </w:t>
      </w:r>
      <w:r>
        <w:t>Score Range: 0-10 (10 = fully consistent, 0 = many contradictions)</w:t>
      </w:r>
    </w:p>
    <w:p/>
    <w:p>
      <w:r>
        <w:t>Note: This component uses the contradictory information score from the Hallucination Score system, ensuring consistency across the audit framework.</w:t>
      </w:r>
    </w:p>
    <w:p/>
    <w:p>
      <w:pPr>
        <w:pStyle w:val="Heading3"/>
      </w:pPr>
      <w:r>
        <w:t>1.3.3 Missing Steps Detection (25% weight)</w:t>
      </w:r>
    </w:p>
    <w:p>
      <w:r>
        <w:t>Measures completeness of reasoning chains:</w:t>
      </w:r>
    </w:p>
    <w:p>
      <w:r>
        <w:rPr>
          <w:b/>
        </w:rPr>
        <w:t xml:space="preserve">• </w:t>
      </w:r>
      <w:r>
        <w:t>Identifies gaps in logical reasoning</w:t>
        <w:br/>
      </w:r>
      <w:r>
        <w:rPr>
          <w:b/>
        </w:rPr>
        <w:t xml:space="preserve">• </w:t>
      </w:r>
      <w:r>
        <w:t>Detects abrupt jumps from premises to conclusions</w:t>
        <w:br/>
      </w:r>
      <w:r>
        <w:rPr>
          <w:b/>
        </w:rPr>
        <w:t xml:space="preserve">• </w:t>
      </w:r>
      <w:r>
        <w:t>Evaluates whether intermediate steps are explained</w:t>
        <w:br/>
      </w:r>
      <w:r>
        <w:rPr>
          <w:b/>
        </w:rPr>
        <w:t xml:space="preserve">• </w:t>
      </w:r>
      <w:r>
        <w:t>Score Range: 0-10 (10 = complete reasoning chain, 0 = major gaps)</w:t>
      </w:r>
    </w:p>
    <w:p/>
    <w:p>
      <w:pPr>
        <w:pStyle w:val="Heading3"/>
      </w:pPr>
      <w:r>
        <w:t>1.3.4 Wrong Logic Detection (20% weight)</w:t>
      </w:r>
    </w:p>
    <w:p>
      <w:r>
        <w:t>Measures the presence of logical fallacies and invalid reasoning:</w:t>
      </w:r>
    </w:p>
    <w:p>
      <w:r>
        <w:rPr>
          <w:b/>
        </w:rPr>
        <w:t xml:space="preserve">• </w:t>
      </w:r>
      <w:r>
        <w:t>Detects common logical fallacies (ad hominem, slippery slope, etc.)</w:t>
        <w:br/>
      </w:r>
      <w:r>
        <w:rPr>
          <w:b/>
        </w:rPr>
        <w:t xml:space="preserve">• </w:t>
      </w:r>
      <w:r>
        <w:t>Identifies invalid reasoning patterns</w:t>
        <w:br/>
      </w:r>
      <w:r>
        <w:rPr>
          <w:b/>
        </w:rPr>
        <w:t xml:space="preserve">• </w:t>
      </w:r>
      <w:r>
        <w:t>Evaluates whether conclusions follow from premises</w:t>
        <w:br/>
      </w:r>
      <w:r>
        <w:rPr>
          <w:b/>
        </w:rPr>
        <w:t xml:space="preserve">• </w:t>
      </w:r>
      <w:r>
        <w:t>Score Range: 0-10 (10 = no fallacies, 0 = many fallacies)</w:t>
      </w:r>
    </w:p>
    <w:p/>
    <w:p>
      <w:pPr>
        <w:pStyle w:val="Heading2"/>
      </w:pPr>
      <w:r>
        <w:t>1.4 Example Calculation</w:t>
      </w:r>
    </w:p>
    <w:p>
      <w:r>
        <w:rPr>
          <w:b/>
        </w:rPr>
        <w:t>Example: Response with the following sub-scores:</w:t>
        <w:br/>
        <w:br/>
      </w:r>
      <w:r>
        <w:t>• Step-by-Step Reasoning: 9/10</w:t>
        <w:br/>
      </w:r>
      <w:r>
        <w:t>• Logical Consistency: 8/10</w:t>
        <w:br/>
      </w:r>
      <w:r>
        <w:t>• Missing Steps Detection: 6/10</w:t>
        <w:br/>
      </w:r>
      <w:r>
        <w:t>• Wrong Logic Detection: 10/10</w:t>
        <w:br/>
        <w:br/>
      </w:r>
      <w:r>
        <w:rPr>
          <w:b/>
        </w:rPr>
        <w:t>Calculation:</w:t>
        <w:br/>
      </w:r>
      <w:r>
        <w:t>Overall Score = (9 × 0.25) + (8 × 0.30) + (6 × 0.25) + (10 × 0.20)</w:t>
        <w:br/>
      </w:r>
      <w:r>
        <w:t xml:space="preserve">            = 2.25 + 2.40 + 1.50 + 2.00</w:t>
        <w:br/>
      </w:r>
      <w:r>
        <w:rPr>
          <w:b/>
        </w:rPr>
        <w:t xml:space="preserve">            = 8.15/10</w:t>
      </w:r>
    </w:p>
    <w:p>
      <w:r>
        <w:br w:type="page"/>
      </w:r>
    </w:p>
    <w:p>
      <w:pPr>
        <w:pStyle w:val="Heading1"/>
      </w:pPr>
      <w:r>
        <w:t>2. Comprehensive Test Results</w:t>
      </w:r>
    </w:p>
    <w:p>
      <w:r>
        <w:t>The following sections contain detailed test results demonstrating the Reasoning Quality scoring system across various scenarios, from excellent reasoning to poor logical structure.</w:t>
      </w:r>
    </w:p>
    <w:p/>
    <w:p>
      <w:pPr>
        <w:pStyle w:val="Heading2"/>
      </w:pPr>
      <w:r>
        <w:t>TEST 1: Excellent Reasoning - Well-Structured Analysis</w:t>
      </w:r>
    </w:p>
    <w:p>
      <w:r>
        <w:t>Description: Response with excellent step-by-step reasoning, complete logical chain, and sound logic</w:t>
      </w:r>
    </w:p>
    <w:p>
      <w:r>
        <w:t>Response:</w:t>
      </w:r>
    </w:p>
    <w:p>
      <w:pPr>
        <w:pStyle w:val="IntenseQuote"/>
      </w:pPr>
      <w:r>
        <w:t>To understand why renewable energy is crucial for our future, we need to examine three key factors.</w:t>
        <w:br/>
        <w:br/>
        <w:t xml:space="preserve">First, we must consider environmental impact. The burning of fossil fuels releases carbon dioxide </w:t>
        <w:br/>
        <w:t xml:space="preserve">into the atmosphere, contributing to a 1.1°C increase in global average temperatures since pre-industrial times. </w:t>
        <w:br/>
        <w:t>This temperature rise causes ice sheet melting, sea level rise, and extreme weather patterns.</w:t>
        <w:br/>
        <w:br/>
        <w:t xml:space="preserve">Second, we must examine economic viability. Historically, renewable energy was expensive, but </w:t>
        <w:br/>
        <w:t xml:space="preserve">technological advances have dramatically reduced costs. Solar panel prices have dropped by 90% </w:t>
        <w:br/>
        <w:t xml:space="preserve">over the past decade. Wind energy is now cost-competitive with fossil fuels in many regions. </w:t>
        <w:br/>
        <w:t>These cost reductions make renewable energy economically attractive.</w:t>
        <w:br/>
        <w:br/>
        <w:t xml:space="preserve">Third, let's consider resource availability. Fossil fuels are finite - coal, oil, and natural </w:t>
        <w:br/>
        <w:t xml:space="preserve">gas reserves will eventually be depleted. In contrast, renewable sources like sunlight and wind </w:t>
        <w:br/>
        <w:t>are essentially limitless and available worldwide.</w:t>
        <w:br/>
        <w:br/>
        <w:t xml:space="preserve">Therefore, transitioning to renewable energy addresses environmental concerns, makes economic </w:t>
        <w:br/>
        <w:t xml:space="preserve">sense, and ensures long-term energy security. This combination of factors makes renewable energy </w:t>
        <w:br/>
        <w:t>not just desirable, but necessary for sustainable development.</w:t>
      </w:r>
    </w:p>
    <w:p>
      <w:r>
        <w:t>Results:</w:t>
      </w:r>
    </w:p>
    <w:p>
      <w:r>
        <w:rPr>
          <w:b/>
        </w:rPr>
        <w:t>1️⃣  STEP-BY-STEP REASONING</w:t>
        <w:br/>
      </w:r>
      <w:r>
        <w:t xml:space="preserve">   Score: 9/10</w:t>
        <w:br/>
      </w:r>
      <w:r>
        <w:rPr>
          <w:b/>
        </w:rPr>
        <w:t xml:space="preserve">   Explanation: </w:t>
      </w:r>
      <w:r>
        <w:t>The response demonstrates a strong step-by-step reasoning quality with a clear structure and logical progression. The author enumerates three key factors (environmental impact, economic viability, and resource availability), which organizes the argument effectively. Each factor is explicitly stated and developed with supporting evidence, such as the data on carbon emissions and the cost reduction of renewable technologies. Furthermore, logical connectors like "therefore" and "first, second, third" facilitate smooth transitions between ideas. The reasoning flows logically from one premise to the next, culminating in the conclusion that renewable energy is necessary for sustainable development. However, the response could improve slightly by including more explicit logical connections between the implications of each factor and the final conclusion, which is why it does not receive a perfect score.</w:t>
        <w:br/>
        <w:br/>
      </w:r>
      <w:r>
        <w:rPr>
          <w:b/>
        </w:rPr>
        <w:t>2️⃣  LOGICAL CONSISTENCY</w:t>
        <w:br/>
      </w:r>
      <w:r>
        <w:t xml:space="preserve">   Score: 8/10</w:t>
        <w:br/>
      </w:r>
      <w:r>
        <w:t xml:space="preserve">   Explanation: Reused from Hallucination Score (contradiction detection): 8/10</w:t>
        <w:br/>
        <w:br/>
      </w:r>
      <w:r>
        <w:rPr>
          <w:b/>
        </w:rPr>
        <w:t>3️⃣  MISSING STEPS DETECTION</w:t>
        <w:br/>
      </w:r>
      <w:r>
        <w:t xml:space="preserve">   Score: 6/10</w:t>
        <w:br/>
      </w:r>
      <w:r>
        <w:rPr>
          <w:b/>
        </w:rPr>
        <w:t xml:space="preserve">   Explanation: </w:t>
      </w:r>
      <w:r>
        <w:t>While the response provides some strong points regarding environmental impact, economic viability, and resource availability, it lacks explicit connections that directly tie these premises to the necessity of renewable energy. For instance, the argument could benefit from more detailed explanations of how each factor directly correlates to the "necessity for sustainable development." There are also abrupt transitions between points with insufficient linkage to emphasize how they collectively support the main conclusion.</w:t>
        <w:br/>
        <w:br/>
      </w:r>
      <w:r>
        <w:rPr>
          <w:b/>
        </w:rPr>
        <w:t>4️⃣  WRONG LOGIC DETECTION</w:t>
        <w:br/>
      </w:r>
      <w:r>
        <w:t xml:space="preserve">   Score: 10/10</w:t>
        <w:br/>
      </w:r>
      <w:r>
        <w:rPr>
          <w:b/>
        </w:rPr>
        <w:t xml:space="preserve">   Explanation: </w:t>
      </w:r>
      <w:r>
        <w:t>The argument is structured logically with valid reasoning. It presents well-supported premises regarding environmental impact, economic viability, and resource availability, all leading to a coherent conclusion that transitioning to renewable energy is necessary for sustainable development. No logical fallacies or invalid reasoning patterns are detected.</w:t>
        <w:br/>
        <w:br/>
      </w:r>
      <w:r>
        <w:rPr>
          <w:b/>
        </w:rPr>
        <w:t>📊 OVERALL ASSESSMENT</w:t>
        <w:br/>
      </w:r>
      <w:r>
        <w:t xml:space="preserve">   Weighted Average: 8.15/10</w:t>
        <w:br/>
      </w:r>
      <w:r>
        <w:rPr>
          <w:b/>
        </w:rPr>
        <w:t xml:space="preserve">   (Step-by-Step: 25%, Consistency: 30%, Missing Steps: 25%, Wrong Logic: 20%)</w:t>
      </w:r>
    </w:p>
    <w:p/>
    <w:p>
      <w:pPr>
        <w:pStyle w:val="Heading2"/>
      </w:pPr>
      <w:r>
        <w:t>TEST 2: Missing Logical Steps - Jumping to Conclusions</w:t>
      </w:r>
    </w:p>
    <w:p>
      <w:r>
        <w:t>Description: Response that jumps from premises to conclusions without proper intermediate reasoning</w:t>
      </w:r>
    </w:p>
    <w:p>
      <w:r>
        <w:t>Response:</w:t>
      </w:r>
    </w:p>
    <w:p>
      <w:pPr>
        <w:pStyle w:val="IntenseQuote"/>
      </w:pPr>
      <w:r>
        <w:t>Artificial intelligence is becoming more advanced. Machine learning models can now generate</w:t>
        <w:br/>
        <w:t>text, images, and code. Therefore, AI will replace all human jobs within the next five years.</w:t>
        <w:br/>
        <w:t>We need to prepare for this massive disruption. The solution is universal basic income and</w:t>
        <w:br/>
        <w:t>retraining programs.</w:t>
      </w:r>
    </w:p>
    <w:p>
      <w:r>
        <w:t>Results:</w:t>
      </w:r>
    </w:p>
    <w:p>
      <w:r>
        <w:rPr>
          <w:b/>
        </w:rPr>
        <w:t>1️⃣  STEP-BY-STEP REASONING</w:t>
        <w:br/>
      </w:r>
      <w:r>
        <w:t xml:space="preserve">   Score: 4/10</w:t>
        <w:br/>
      </w:r>
      <w:r>
        <w:rPr>
          <w:b/>
        </w:rPr>
        <w:t xml:space="preserve">   Explanation: </w:t>
      </w:r>
      <w:r>
        <w:t>The response presents a series of claims but lacks a clear structured progression and explicit reasoning steps. While it begins by stating that AI is becoming more advanced and can generate various outputs, it abruptly jumps to the conclusion that AI will replace all human jobs without providing supporting evidence or logical reasoning for this leap. The transition between ideas is minimal, with only "therefore" used as a connector, which does not sufficiently link the statements. There is no elaboration on why universal basic income and retraining programs are the proposed solutions, leading to disorganized reasoning and unclear argument flow.</w:t>
        <w:br/>
        <w:br/>
      </w:r>
      <w:r>
        <w:rPr>
          <w:b/>
        </w:rPr>
        <w:t>2️⃣  LOGICAL CONSISTENCY</w:t>
        <w:br/>
      </w:r>
      <w:r>
        <w:t xml:space="preserve">   Score: 8/10</w:t>
        <w:br/>
      </w:r>
      <w:r>
        <w:t xml:space="preserve">   Explanation: Reused from Hallucination Score (contradiction detection): 8/10</w:t>
        <w:br/>
        <w:br/>
      </w:r>
      <w:r>
        <w:rPr>
          <w:b/>
        </w:rPr>
        <w:t>3️⃣  MISSING STEPS DETECTION</w:t>
        <w:br/>
      </w:r>
      <w:r>
        <w:t xml:space="preserve">   Score: 4/10</w:t>
        <w:br/>
      </w:r>
      <w:r>
        <w:rPr>
          <w:b/>
        </w:rPr>
        <w:t xml:space="preserve">   Explanation: </w:t>
      </w:r>
      <w:r>
        <w:t>The argument contains significant gaps in reasoning. There is an abrupt jump from the claim that AI is becoming more advanced to the conclusion that it will replace all human jobs within five years, lacking justification for this timeframe and the sweeping claim. The connection between AI advancements and job loss is not elaborated, leaving the conclusion unsupported. Additionally, the proposed solutions of universal basic income and retraining programs are introduced without explanation of how they would effectively address the job displacement caused by AI.</w:t>
        <w:br/>
        <w:br/>
      </w:r>
      <w:r>
        <w:rPr>
          <w:b/>
        </w:rPr>
        <w:t>4️⃣  WRONG LOGIC DETECTION</w:t>
        <w:br/>
      </w:r>
      <w:r>
        <w:t xml:space="preserve">   Score: 4/10</w:t>
        <w:br/>
      </w:r>
      <w:r>
        <w:rPr>
          <w:b/>
        </w:rPr>
        <w:t xml:space="preserve">   Explanation: </w:t>
      </w:r>
      <w:r>
        <w:t>The reasoning contains a false cause fallacy, implying that advancements in AI directly lead to the conclusion that all human jobs will be replaced within five years without sufficient evidence to support this drastic prediction. Additionally, the argument suffers from hasty generalization, as the claim about job replacement is based on a broad assumption about the future capabilities of technology without considering various factors that could influence employment. Overall, the conclusions do not follow logically from the premises provided.</w:t>
        <w:br/>
        <w:br/>
      </w:r>
      <w:r>
        <w:rPr>
          <w:b/>
        </w:rPr>
        <w:t>📊 OVERALL ASSESSMENT</w:t>
        <w:br/>
      </w:r>
      <w:r>
        <w:t xml:space="preserve">   Weighted Average: 5.20/10</w:t>
        <w:br/>
      </w:r>
      <w:r>
        <w:rPr>
          <w:b/>
        </w:rPr>
        <w:t xml:space="preserve">   (Step-by-Step: 25%, Consistency: 30%, Missing Steps: 25%, Wrong Logic: 20%)</w:t>
      </w:r>
    </w:p>
    <w:p/>
    <w:p>
      <w:pPr>
        <w:pStyle w:val="Heading2"/>
      </w:pPr>
      <w:r>
        <w:t>TEST 3: Logical Fallacies - Multiple Reasoning Errors</w:t>
      </w:r>
    </w:p>
    <w:p>
      <w:r>
        <w:t>Description: Response containing various logical fallacies and invalid reasoning patterns</w:t>
      </w:r>
    </w:p>
    <w:p>
      <w:r>
        <w:t>Response:</w:t>
      </w:r>
    </w:p>
    <w:p>
      <w:pPr>
        <w:pStyle w:val="IntenseQuote"/>
      </w:pPr>
      <w:r>
        <w:t>Dr. Smith's research on climate change should be dismissed because she drives a gasoline-powered</w:t>
        <w:br/>
        <w:t>car. If we implement carbon taxes, the government will control every aspect of our lives. Since</w:t>
        <w:br/>
        <w:t>some people got sick after getting vaccinated, vaccines must be dangerous. All credible scientists</w:t>
        <w:br/>
        <w:t>agree with my position because those who don't are obviously paid by big corporations. My argument</w:t>
        <w:br/>
        <w:t>is correct because I'm an expert, and experts are always right about everything.</w:t>
      </w:r>
    </w:p>
    <w:p>
      <w:r>
        <w:t>Results:</w:t>
      </w:r>
    </w:p>
    <w:p>
      <w:r>
        <w:rPr>
          <w:b/>
        </w:rPr>
        <w:t>1️⃣  STEP-BY-STEP REASONING</w:t>
        <w:br/>
      </w:r>
      <w:r>
        <w:t xml:space="preserve">   Score: 1/10</w:t>
        <w:br/>
      </w:r>
      <w:r>
        <w:rPr>
          <w:b/>
        </w:rPr>
        <w:t xml:space="preserve">   Explanation: </w:t>
      </w:r>
      <w:r>
        <w:t>The response demonstrates very poor step-by-step reasoning quality. There is no clear structure or logical progression; the claims are disjointed and lack proper transitions. For example, the reasoning jumps abruptly from Dr. Smith's car to carbon taxes without connecting these ideas logically. There are no explicit logical connectors to clarify relationships between statements, and the argument lacks a coherent flow. Additionally, the assertions made about experts are not substantiated, further weakening the reasoning. Overall, the response presents random, disconnected ideas without effective argumentative structure.</w:t>
        <w:br/>
        <w:br/>
      </w:r>
      <w:r>
        <w:rPr>
          <w:b/>
        </w:rPr>
        <w:t>2️⃣  LOGICAL CONSISTENCY</w:t>
        <w:br/>
      </w:r>
      <w:r>
        <w:t xml:space="preserve">   Score: 8/10</w:t>
        <w:br/>
      </w:r>
      <w:r>
        <w:t xml:space="preserve">   Explanation: Reused from Hallucination Score (contradiction detection): 8/10</w:t>
        <w:br/>
        <w:br/>
      </w:r>
      <w:r>
        <w:rPr>
          <w:b/>
        </w:rPr>
        <w:t>3️⃣  MISSING STEPS DETECTION</w:t>
        <w:br/>
      </w:r>
      <w:r>
        <w:t xml:space="preserve">   Score: 1/10</w:t>
        <w:br/>
      </w:r>
      <w:r>
        <w:rPr>
          <w:b/>
        </w:rPr>
        <w:t xml:space="preserve">   Explanation: </w:t>
      </w:r>
      <w:r>
        <w:t>The response contains critical gaps in logical reasoning. It abruptly transitions from Dr. Smith's car choice to dismissing her research without any rationale linking the two. The claim about carbon taxes controlling lives lacks supporting arguments that connect those two concepts. The assertion about vaccine danger based on anecdotal evidence is unsupported and jumps to a conclusion without proper reasoning. Additionally, the statement about all credible scientists agreeing with the position lacks evidence and fails to explain why dissenting scientists are discredited. Finally, claiming that expertise guarantees correctness is flawed and unsupported by logical steps, leading to critical points of ambiguity and incomplete reasoning.</w:t>
        <w:br/>
        <w:br/>
      </w:r>
      <w:r>
        <w:rPr>
          <w:b/>
        </w:rPr>
        <w:t>4️⃣  WRONG LOGIC DETECTION</w:t>
        <w:br/>
      </w:r>
      <w:r>
        <w:t xml:space="preserve">   Score: 1/10</w:t>
        <w:br/>
      </w:r>
      <w:r>
        <w:rPr>
          <w:b/>
        </w:rPr>
        <w:t xml:space="preserve">   Explanation: </w:t>
      </w:r>
      <w:r>
        <w:t>The response contains multiple logical fallacies including ad hominem (attacking Dr. Smith for driving a gasoline car instead of addressing her research), slippery slope (claiming carbon taxes will lead to total government control), hasty generalization (concluding vaccines are dangerous based on a few cases), appeal to authority (suggesting all credible scientists agree without evidence), and circular reasoning (arguing the author's expertise makes their argument correct). These fallacies indicate critical logical errors and extensive fallacious reasoning.</w:t>
        <w:br/>
        <w:br/>
      </w:r>
      <w:r>
        <w:rPr>
          <w:b/>
        </w:rPr>
        <w:t>📊 OVERALL ASSESSMENT</w:t>
        <w:br/>
      </w:r>
      <w:r>
        <w:t xml:space="preserve">   Weighted Average: 3.10/10</w:t>
        <w:br/>
      </w:r>
      <w:r>
        <w:rPr>
          <w:b/>
        </w:rPr>
        <w:t xml:space="preserve">   (Step-by-Step: 25%, Consistency: 30%, Missing Steps: 25%, Wrong Logic: 20%)</w:t>
      </w:r>
    </w:p>
    <w:p/>
    <w:p>
      <w:pPr>
        <w:pStyle w:val="Heading2"/>
      </w:pPr>
      <w:r>
        <w:t>TEST 4: Inconsistent Information - Contradictory Claims</w:t>
      </w:r>
    </w:p>
    <w:p>
      <w:r>
        <w:t>Description: Response with internal contradictions that make the reasoning inconsistent</w:t>
      </w:r>
    </w:p>
    <w:p>
      <w:r>
        <w:t>Response:</w:t>
      </w:r>
    </w:p>
    <w:p>
      <w:pPr>
        <w:pStyle w:val="IntenseQuote"/>
      </w:pPr>
      <w:r>
        <w:t>The company reported excellent financial performance this quarter. Revenue increased by 30%</w:t>
        <w:br/>
        <w:t>compared to the same period last year, reaching $50 million. Our profit margins improved</w:t>
        <w:br/>
        <w:t>significantly due to operational efficiency. However, we also experienced a 20% decline in</w:t>
        <w:br/>
        <w:t>revenue this quarter, with total earnings dropping to $30 million. The CEO announced that</w:t>
        <w:br/>
        <w:t>the company is struggling financially and may need to lay off employees. Despite these</w:t>
        <w:br/>
        <w:t>challenges, we're confident about our strong financial position and continued growth.</w:t>
      </w:r>
    </w:p>
    <w:p>
      <w:r>
        <w:t>Results:</w:t>
      </w:r>
    </w:p>
    <w:p>
      <w:r>
        <w:rPr>
          <w:b/>
        </w:rPr>
        <w:t>1️⃣  STEP-BY-STEP REASONING</w:t>
        <w:br/>
      </w:r>
      <w:r>
        <w:t xml:space="preserve">   Score: 4/10</w:t>
        <w:br/>
      </w:r>
      <w:r>
        <w:rPr>
          <w:b/>
        </w:rPr>
        <w:t xml:space="preserve">   Explanation: </w:t>
      </w:r>
      <w:r>
        <w:t>The response lacks clear step-by-step reasoning and has significant disorganization. There are contradictory statements about financial performance without a clear logical progression, such as first stating excellent performance followed by a decline in revenue. Transitions are weak or absent, leading to abrupt jumps in reasoning. For example, the statement about operational efficiency is not clearly connected to the subsequent decline in revenue. Overall, the argument does not flow logically from premises to conclusions, creating confusion.</w:t>
        <w:br/>
        <w:br/>
      </w:r>
      <w:r>
        <w:rPr>
          <w:b/>
        </w:rPr>
        <w:t>2️⃣  LOGICAL CONSISTENCY</w:t>
        <w:br/>
      </w:r>
      <w:r>
        <w:t xml:space="preserve">   Score: 2/10</w:t>
        <w:br/>
      </w:r>
      <w:r>
        <w:t xml:space="preserve">   Explanation: Reused from Hallucination Score (contradiction detection): 2/10</w:t>
        <w:br/>
        <w:br/>
      </w:r>
      <w:r>
        <w:rPr>
          <w:b/>
        </w:rPr>
        <w:t>3️⃣  MISSING STEPS DETECTION</w:t>
        <w:br/>
      </w:r>
      <w:r>
        <w:t xml:space="preserve">   Score: 4/10</w:t>
        <w:br/>
      </w:r>
      <w:r>
        <w:rPr>
          <w:b/>
        </w:rPr>
        <w:t xml:space="preserve">   Explanation: </w:t>
      </w:r>
      <w:r>
        <w:t>The response presents conflicting information about financial performance, with a reported increase in revenue followed by a decline, which creates confusion. There is a lack of clarity regarding how the company can be financially strong while facing a revenue drop and possible layoffs. The transitions between claims about operational efficiency and the decline in revenue are abrupt and unsupported. Additionally, the conclusion of a strong financial position lacks sufficient reasoning or evidence, indicating that the overall reasoning chain is incomplete.</w:t>
        <w:br/>
        <w:br/>
      </w:r>
      <w:r>
        <w:rPr>
          <w:b/>
        </w:rPr>
        <w:t>4️⃣  WRONG LOGIC DETECTION</w:t>
        <w:br/>
      </w:r>
      <w:r>
        <w:t xml:space="preserve">   Score: 4/10</w:t>
        <w:br/>
      </w:r>
      <w:r>
        <w:rPr>
          <w:b/>
        </w:rPr>
        <w:t xml:space="preserve">   Explanation: </w:t>
      </w:r>
      <w:r>
        <w:t>The response presents conflicting financial information, stating both significant revenue growth of 30% and a subsequent decline of 20%, leading to confusion and inconsistency. The claim of being in a "strong financial position" is also misaligned with the CEO's statement about potential layoffs, creating a non sequitur where the conclusion does not logically follow from the premises. Additionally, the argument lacks clarity and coherence, which undermines its overall validity.</w:t>
        <w:br/>
        <w:br/>
      </w:r>
      <w:r>
        <w:rPr>
          <w:b/>
        </w:rPr>
        <w:t>📊 OVERALL ASSESSMENT</w:t>
        <w:br/>
      </w:r>
      <w:r>
        <w:t xml:space="preserve">   Weighted Average: 3.40/10</w:t>
        <w:br/>
      </w:r>
      <w:r>
        <w:rPr>
          <w:b/>
        </w:rPr>
        <w:t xml:space="preserve">   (Step-by-Step: 25%, Consistency: 30%, Missing Steps: 25%, Wrong Logic: 20%)</w:t>
      </w:r>
    </w:p>
    <w:p/>
    <w:p>
      <w:pPr>
        <w:pStyle w:val="Heading2"/>
      </w:pPr>
      <w:r>
        <w:t>TEST 5: Unstructured Reasoning - Poor Organization</w:t>
      </w:r>
    </w:p>
    <w:p>
      <w:r>
        <w:t>Description: Response with valid information but poor structure and unclear reasoning flow</w:t>
      </w:r>
    </w:p>
    <w:p>
      <w:r>
        <w:t>Response:</w:t>
      </w:r>
    </w:p>
    <w:p>
      <w:pPr>
        <w:pStyle w:val="IntenseQuote"/>
      </w:pPr>
      <w:r>
        <w:t>There are many factors to consider. Technology changes things. Society evolves over time.</w:t>
        <w:br/>
        <w:t>People have different opinions. Economic conditions matter. Some solutions work better than</w:t>
        <w:br/>
        <w:t>others. Historical context is important. Cultural differences exist. Various approaches have</w:t>
        <w:br/>
        <w:t>been tried. Results can vary. The situation is complex. Multiple perspectives should be</w:t>
        <w:br/>
        <w:t>considered. Change happens gradually sometimes. Innovation drives progress. Collaboration</w:t>
        <w:br/>
        <w:t>helps. Understanding comes from experience. Different methods suit different situations.</w:t>
        <w:br/>
        <w:t>Overall, it's a multifaceted issue requiring careful analysis.</w:t>
      </w:r>
    </w:p>
    <w:p>
      <w:r>
        <w:t>Results:</w:t>
      </w:r>
    </w:p>
    <w:p>
      <w:r>
        <w:rPr>
          <w:b/>
        </w:rPr>
        <w:t>1️⃣  STEP-BY-STEP REASONING</w:t>
        <w:br/>
      </w:r>
      <w:r>
        <w:t xml:space="preserve">   Score: 3/10</w:t>
        <w:br/>
      </w:r>
      <w:r>
        <w:rPr>
          <w:b/>
        </w:rPr>
        <w:t xml:space="preserve">   Explanation: </w:t>
      </w:r>
      <w:r>
        <w:t>The response lacks a clear, structured logical progression and does not explicitly state reasoning steps. While it lists several factors and observations, the ideas are presented in a disorganized manner without proper transitions or logical connectors. Phrases such as "many factors to consider" and "overall, it's a multifaceted issue" suggest complexity but do not link the individual points coherently to an argument. There is no systematic enumeration or breakdown, leading to an unclear flow of ideas and reasoning.</w:t>
        <w:br/>
        <w:br/>
      </w:r>
      <w:r>
        <w:rPr>
          <w:b/>
        </w:rPr>
        <w:t>2️⃣  LOGICAL CONSISTENCY</w:t>
        <w:br/>
      </w:r>
      <w:r>
        <w:t xml:space="preserve">   Score: 8/10</w:t>
        <w:br/>
      </w:r>
      <w:r>
        <w:t xml:space="preserve">   Explanation: Reused from Hallucination Score (contradiction detection): 8/10</w:t>
        <w:br/>
        <w:br/>
      </w:r>
      <w:r>
        <w:rPr>
          <w:b/>
        </w:rPr>
        <w:t>3️⃣  MISSING STEPS DETECTION</w:t>
        <w:br/>
      </w:r>
      <w:r>
        <w:t xml:space="preserve">   Score: 3/10</w:t>
        <w:br/>
      </w:r>
      <w:r>
        <w:rPr>
          <w:b/>
        </w:rPr>
        <w:t xml:space="preserve">   Explanation: </w:t>
      </w:r>
      <w:r>
        <w:t>The response lacks a clear logical progression with abrupt transitions between ideas. It mentions various factors that influence a situation but fails to connect these points to a specific conclusion or analysis, resulting in unsupported assertions. Additionally, the reasoning chain is incomplete, as it does not provide any specific examples or detailing how these factors interact or lead to a conclusion. The overall argument is fragmented and does not follow a coherent flow.</w:t>
        <w:br/>
        <w:br/>
      </w:r>
      <w:r>
        <w:rPr>
          <w:b/>
        </w:rPr>
        <w:t>4️⃣  WRONG LOGIC DETECTION</w:t>
        <w:br/>
      </w:r>
      <w:r>
        <w:t xml:space="preserve">   Score: 3/10</w:t>
        <w:br/>
      </w:r>
      <w:r>
        <w:rPr>
          <w:b/>
        </w:rPr>
        <w:t xml:space="preserve">   Explanation: </w:t>
      </w:r>
      <w:r>
        <w:t>The response uses vague and general statements without any specific argument or evidence, leading to a lack of logical coherence. It presents a non sequitur by failing to connect the various factors mentioned to a clear conclusion or position. The repetitive nature of the statements indicates a circular reasoning pattern where the complexity of the issue is stated without addressing any specific argument or claim. Overall, it lacks a sound argument structure, making it difficult to follow or evaluate logically.</w:t>
        <w:br/>
        <w:br/>
      </w:r>
      <w:r>
        <w:rPr>
          <w:b/>
        </w:rPr>
        <w:t>📊 OVERALL ASSESSMENT</w:t>
        <w:br/>
      </w:r>
      <w:r>
        <w:t xml:space="preserve">   Weighted Average: 4.50/10</w:t>
        <w:br/>
      </w:r>
      <w:r>
        <w:rPr>
          <w:b/>
        </w:rPr>
        <w:t xml:space="preserve">   (Step-by-Step: 25%, Consistency: 30%, Missing Steps: 25%, Wrong Logic: 20%)</w:t>
      </w:r>
    </w:p>
    <w:p/>
    <w:p>
      <w:r>
        <w:br w:type="page"/>
      </w:r>
    </w:p>
    <w:p>
      <w:pPr>
        <w:pStyle w:val="Heading1"/>
      </w:pPr>
      <w:r>
        <w:t>Summary</w:t>
      </w:r>
    </w:p>
    <w:p>
      <w:r>
        <w:rPr>
          <w:b/>
        </w:rPr>
        <w:t>The Reasoning Quality scoring system successfully:</w:t>
      </w:r>
      <w:r>
        <w:br/>
        <w:t>• Evaluates logical structure and coherence using four weighted sub-scores</w:t>
      </w:r>
      <w:r>
        <w:br/>
        <w:t>• Detects missing steps and logical gaps in reasoning chains</w:t>
      </w:r>
      <w:r>
        <w:br/>
        <w:t>• Identifies logical fallacies and invalid reasoning patterns</w:t>
      </w:r>
      <w:r>
        <w:br/>
        <w:t>• Measures internal consistency through contradiction detection</w:t>
      </w:r>
      <w:r>
        <w:br/>
        <w:t>• Provides weighted average scoring that emphasizes logical consistency (30%)</w:t>
      </w:r>
      <w:r>
        <w:br/>
        <w:t>• Distinguishes between well-structured arguments and poor reasoning</w:t>
      </w:r>
      <w:r>
        <w:br/>
        <w:t>• Offers detailed explanations for each sub-score component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