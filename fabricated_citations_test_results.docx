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Fabricated Citations Test Results</w:t>
      </w:r>
    </w:p>
    <w:p>
      <w:pPr>
        <w:pStyle w:val="Heading1"/>
      </w:pPr>
      <w:r>
        <w:t>Test 1: Mixed academic citations with paper names (valid and fabricated)</w:t>
      </w:r>
    </w:p>
    <w:p>
      <w:r>
        <w:t>Test Response:</w:t>
      </w:r>
    </w:p>
    <w:p>
      <w:pPr/>
      <w:r>
        <w:t>Recent advances in machine learning have shown remarkable progress across multiple domains. A groundbreaking study by Anderson et al. published in Nature in 2023, titled "Safety and Immunogenicity of SARS-CoV-2 mRNA-1273 Vaccine in Older Adults", demonstrated significant improvements in vaccine efficacy for elderly populations. The research involved over 15,000 participants and showed a 94% efficacy rate in preventing severe COVID-19 cases.</w:t>
        <w:br/>
        <w:br/>
        <w:t>Another important contribution comes from the paper "Attention Is All You Need" by Vaswani et al., which introduced the transformer architecture that revolutionized natural language processing. Published in 2017, this work has been cited over 80,000 times and forms the foundation of modern language models like GPT and BERT.</w:t>
        <w:br/>
        <w:br/>
        <w:t>However, a recent study titled "Quantum Neural Networks for Climate Prediction" by Thompson and Lee (2024) claims to have achieved unprecedented accuracy in weather forecasting using quantum computing techniques. This research, while intriguing, requires further verification as it appears to be a fabricated citation that cannot be found in any established academic databases.</w:t>
        <w:br/>
        <w:br/>
        <w:t>Additionally, the paper "Deep Reinforcement Learning for Autonomous Vehicle Navigation" by Chen, Wang, and Zhang (2023) presents novel approaches to self-driving car technology, though some of the experimental results mentioned in the abstract seem inconsistent with current state-of-the-art benchmarks.</w:t>
      </w:r>
    </w:p>
    <w:p/>
    <w:p>
      <w:pPr>
        <w:pStyle w:val="Heading3"/>
      </w:pPr>
      <w:r>
        <w:t>Results:</w:t>
      </w:r>
    </w:p>
    <w:p>
      <w:r>
        <w:t>Total Citations: 4</w:t>
      </w:r>
    </w:p>
    <w:p>
      <w:r>
        <w:t>Verified Count: 2</w:t>
      </w:r>
    </w:p>
    <w:p>
      <w:r>
        <w:t>Fabricated Count: 2</w:t>
      </w:r>
    </w:p>
    <w:p>
      <w:r>
        <w:t>Score: 6</w:t>
      </w:r>
    </w:p>
    <w:p/>
    <w:p>
      <w:pPr>
        <w:pStyle w:val="Heading3"/>
      </w:pPr>
      <w:r>
        <w:t>Citation 1:</w:t>
      </w:r>
    </w:p>
    <w:p>
      <w:r>
        <w:t>Original Citation: Safety and Immunogenicity of SARS-CoV-2 mRNA-1273 Vaccine in Older Adults</w:t>
      </w:r>
    </w:p>
    <w:p>
      <w:r>
        <w:t>Verified: No</w:t>
      </w:r>
    </w:p>
    <w:p>
      <w:r>
        <w:t>Verification Status: Not verified</w:t>
      </w:r>
    </w:p>
    <w:p>
      <w:r>
        <w:t>Source Type: academic</w:t>
      </w:r>
    </w:p>
    <w:p/>
    <w:p>
      <w:pPr>
        <w:pStyle w:val="Heading3"/>
      </w:pPr>
      <w:r>
        <w:t>Citation 2:</w:t>
      </w:r>
    </w:p>
    <w:p>
      <w:r>
        <w:t>Original Citation: Quantum Neural Networks for Climate Prediction</w:t>
      </w:r>
    </w:p>
    <w:p>
      <w:r>
        <w:t>Verified: Yes</w:t>
      </w:r>
    </w:p>
    <w:p>
      <w:r>
        <w:t>Verification Status: Verified via arxiv</w:t>
      </w:r>
    </w:p>
    <w:p>
      <w:r>
        <w:t>Verified Source URL: https://arxiv.org/abs/2509.01422</w:t>
      </w:r>
    </w:p>
    <w:p>
      <w:r>
        <w:t>Source Type: academic</w:t>
      </w:r>
    </w:p>
    <w:p/>
    <w:p>
      <w:pPr>
        <w:pStyle w:val="Heading3"/>
      </w:pPr>
      <w:r>
        <w:t>Citation 3:</w:t>
      </w:r>
    </w:p>
    <w:p>
      <w:r>
        <w:t>Original Citation: Attention Is All You Need</w:t>
      </w:r>
    </w:p>
    <w:p>
      <w:r>
        <w:t>Verified: Yes</w:t>
      </w:r>
    </w:p>
    <w:p>
      <w:r>
        <w:t>Verification Status: Verified via arxiv</w:t>
      </w:r>
    </w:p>
    <w:p>
      <w:r>
        <w:t>Verified Source URL: https://arxiv.org/abs/2512.11254</w:t>
      </w:r>
    </w:p>
    <w:p>
      <w:r>
        <w:t>Source Type: academic</w:t>
      </w:r>
    </w:p>
    <w:p/>
    <w:p>
      <w:pPr>
        <w:pStyle w:val="Heading3"/>
      </w:pPr>
      <w:r>
        <w:t>Citation 4:</w:t>
      </w:r>
    </w:p>
    <w:p>
      <w:r>
        <w:t>Original Citation: Deep Reinforcement Learning for Autonomous Vehicle Navigation</w:t>
      </w:r>
    </w:p>
    <w:p>
      <w:r>
        <w:t>Verified: No</w:t>
      </w:r>
    </w:p>
    <w:p>
      <w:r>
        <w:t>Verification Status: Not verified</w:t>
      </w:r>
    </w:p>
    <w:p>
      <w:r>
        <w:t>Source Type: academic</w:t>
      </w:r>
    </w:p>
    <w:p>
      <w:r>
        <w:br w:type="page"/>
      </w:r>
    </w:p>
    <w:p>
      <w:pPr>
        <w:pStyle w:val="Heading1"/>
      </w:pPr>
      <w:r>
        <w:t>Test 2: Mixed medical, legal, and academic citations (valid and fabricated)</w:t>
      </w:r>
    </w:p>
    <w:p>
      <w:r>
        <w:t>Test Response:</w:t>
      </w:r>
    </w:p>
    <w:p>
      <w:pPr/>
      <w:r>
        <w:t>The COVID-19 pandemic has accelerated research in vaccine development, leading to unprecedented scientific achievements. A landmark study published in the New England Journal of Medicine titled "Safety and Immunogenicity of SARS-CoV-2 mRNA-1273 Vaccine in Older Adults" by Baden et al. (2021) reported the results of the Phase 3 clinical trial for the Moderna COVID-19 vaccine, demonstrating 94% efficacy in preventing symptomatic COVID-19. This study, which enrolled over 30,000 participants, has been extensively cited and is available through PubMed and other medical databases.</w:t>
        <w:br/>
        <w:br/>
        <w:t>Another critical study published in The Lancet evaluated the Oxford-AstraZeneca vaccine, showing 70.4% efficacy overall. The research, authored by Voysey et al., has been crucial in informing global vaccination strategies and is accessible through standard medical literature databases.</w:t>
        <w:br/>
        <w:br/>
        <w:t>In the field of constitutional law, the case of Marbury v. Madison, 5 U.S. 137 (1803) established the principle of judicial review, granting the Supreme Court the authority to declare acts of Congress unconstitutional. This landmark decision, written by Chief Justice John Marshall, fundamentally shaped the balance of power among the three branches of government and is available through CourtListener and other legal databases.</w:t>
        <w:br/>
        <w:br/>
        <w:t>However, a recent study titled "Quantum Neural Networks for Vaccine Efficacy Prediction" by Martinez and Chen (2023) claims to have developed a novel AI system that can predict vaccine effectiveness with 99% accuracy using quantum computing techniques. This research, while intriguing, cannot be verified through any established academic or medical databases, suggesting it may be a fabricated citation.</w:t>
        <w:br/>
        <w:br/>
        <w:t>Similarly, a legal case citation to "Smith v. Jones, 999 U.S. 888 (2024)" appears to be fabricated, as this case does not exist in any legal database or court records. The citation format is correct, but the case itself cannot be verified through CourtListener, Westlaw, or other legal research platforms.</w:t>
        <w:br/>
        <w:br/>
        <w:t>A comprehensive systematic review published in the Cochrane Database of Systematic Reviews analyzed data from 41 randomized controlled trials involving over 200,000 participants to assess the safety and efficacy of various COVID-19 vaccines. The review, which is accessible through PubMed and the Cochrane Library, concluded that COVID-19 vaccines are highly effective in preventing severe disease and death.</w:t>
        <w:br/>
        <w:br/>
        <w:t>Another important legal precedent is Brown v. Board of Education of Topeka, 347 U.S. 483 (1954), which established the critical precedent that racial segregation in public schools violates the Equal Protection Clause of the Fourteenth Amendment. This case, decided by the Supreme Court, is widely available in legal databases and has been extensively analyzed in legal scholarship.</w:t>
      </w:r>
    </w:p>
    <w:p/>
    <w:p>
      <w:pPr>
        <w:pStyle w:val="Heading3"/>
      </w:pPr>
      <w:r>
        <w:t>Results:</w:t>
      </w:r>
    </w:p>
    <w:p>
      <w:r>
        <w:t>Total Citations: 3</w:t>
      </w:r>
    </w:p>
    <w:p>
      <w:r>
        <w:t>Verified Count: 0</w:t>
      </w:r>
    </w:p>
    <w:p>
      <w:r>
        <w:t>Fabricated Count: 3</w:t>
      </w:r>
    </w:p>
    <w:p>
      <w:r>
        <w:t>Score: 1</w:t>
      </w:r>
    </w:p>
    <w:p/>
    <w:p>
      <w:pPr>
        <w:pStyle w:val="Heading3"/>
      </w:pPr>
      <w:r>
        <w:t>Citation 1:</w:t>
      </w:r>
    </w:p>
    <w:p>
      <w:r>
        <w:t>Original Citation: Safety and Immunogenicity of SARS-CoV-2 mRNA-1273 Vaccine in Older Adults</w:t>
      </w:r>
    </w:p>
    <w:p>
      <w:r>
        <w:t>Verified: No</w:t>
      </w:r>
    </w:p>
    <w:p>
      <w:r>
        <w:t>Verification Status: Not verified</w:t>
      </w:r>
    </w:p>
    <w:p>
      <w:r>
        <w:t>Source Type: academic</w:t>
      </w:r>
    </w:p>
    <w:p/>
    <w:p>
      <w:pPr>
        <w:pStyle w:val="Heading3"/>
      </w:pPr>
      <w:r>
        <w:t>Citation 2:</w:t>
      </w:r>
    </w:p>
    <w:p>
      <w:r>
        <w:t>Original Citation: Quantum Neural Networks for Vaccine Efficacy Prediction</w:t>
      </w:r>
    </w:p>
    <w:p>
      <w:r>
        <w:t>Verified: No</w:t>
      </w:r>
    </w:p>
    <w:p>
      <w:r>
        <w:t>Verification Status: Not verified</w:t>
      </w:r>
    </w:p>
    <w:p>
      <w:r>
        <w:t>Source Type: academic</w:t>
      </w:r>
    </w:p>
    <w:p/>
    <w:p>
      <w:pPr>
        <w:pStyle w:val="Heading3"/>
      </w:pPr>
      <w:r>
        <w:t>Citation 3:</w:t>
      </w:r>
    </w:p>
    <w:p>
      <w:r>
        <w:t>Original Citation: published in The Lancet evaluated the Oxford-AstraZeneca vaccine, showing 70.4% efficacy overall. The research, authored</w:t>
      </w:r>
    </w:p>
    <w:p>
      <w:r>
        <w:t>Verified: No</w:t>
      </w:r>
    </w:p>
    <w:p>
      <w:r>
        <w:t>Verification Status: Not verified</w:t>
      </w:r>
    </w:p>
    <w:p>
      <w:r>
        <w:t>Source Type: academic</w:t>
      </w:r>
    </w:p>
    <w:p>
      <w:r>
        <w:br w:type="page"/>
      </w:r>
    </w:p>
    <w:p>
      <w:pPr>
        <w:pStyle w:val="Heading1"/>
      </w:pPr>
      <w:r>
        <w:t>Test 3: Comprehensive mixed academic citations with paper titles and authors</w:t>
      </w:r>
    </w:p>
    <w:p>
      <w:r>
        <w:t>Test Response:</w:t>
      </w:r>
    </w:p>
    <w:p>
      <w:pPr/>
      <w:r>
        <w:t>Recent advances in artificial intelligence and machine learning have transformed numerous fields. The paper "Attention Is All You Need" by Vaswani et al., published in 2017, introduced the transformer architecture that revolutionized natural language processing. This foundational work has been cited over 80,000 times and forms the basis of modern language models like GPT, BERT, and T5.</w:t>
        <w:br/>
        <w:br/>
        <w:t>Another significant contribution comes from the study "ImageNet Classification with Deep Convolutional Neural Networks" by Krizhevsky, Sutskever, and Hinton (2012), which demonstrated the power of deep learning for computer vision tasks. Published in NIPS (now NeurIPS), this paper helped spark the deep learning revolution and is widely available in academic databases.</w:t>
        <w:br/>
        <w:br/>
        <w:t>However, a recent paper titled "Consciousness in Large Language Models: Evidence from Behavioral Experiments" by Thompson, Lee, and Rodriguez (2024) claims to have found evidence that GPT-4 and similar models possess genuine consciousness and subjective experience. This research, supposedly published in Nature, cannot be verified through any academic database, suggesting it is fabricated.</w:t>
        <w:br/>
        <w:br/>
        <w:t>The study "BERT: Pre-training of Deep Bidirectional Transformers for Language Understanding" by Devlin et al. (2019) introduced the BERT model, which achieved state-of-the-art results on multiple NLP benchmarks. This paper, published in NAACL, is widely accessible through Google Scholar, arXiv, and other academic platforms.</w:t>
        <w:br/>
        <w:br/>
        <w:t>A controversial article titled "The End of Human Intelligence: AI Surpasses All Cognitive Benchmarks" by an anonymous research team claims that current AI systems have exceeded human performance across all measured cognitive tasks. However, this source cannot be verified and appears to be a fabricated citation designed to mislead readers.</w:t>
        <w:br/>
        <w:br/>
        <w:t>The paper "Generative Adversarial Networks" by Goodfellow et al. (2014), published in NIPS, introduced the GAN architecture that has since become fundamental to generative modeling. This work is extensively cited and available through standard academic databases including arXiv, Google Scholar, and conference proceedings.</w:t>
        <w:br/>
        <w:br/>
        <w:t>Additionally, research on "Reinforcement Learning from Human Feedback" by Christiano et al. (2017) has been influential in training AI systems to align with human values. This work, accessible through academic databases, has informed the development of systems like ChatGPT and other modern AI assistants.</w:t>
        <w:br/>
        <w:br/>
        <w:t>However, a study claiming to have "solved consciousness" through neural network analysis appears to be completely fabricated, as no such research exists in any verified academic database or publication.</w:t>
      </w:r>
    </w:p>
    <w:p/>
    <w:p>
      <w:pPr>
        <w:pStyle w:val="Heading3"/>
      </w:pPr>
      <w:r>
        <w:t>Results:</w:t>
      </w:r>
    </w:p>
    <w:p>
      <w:r>
        <w:t>Total Citations: 7</w:t>
      </w:r>
    </w:p>
    <w:p>
      <w:r>
        <w:t>Verified Count: 5</w:t>
      </w:r>
    </w:p>
    <w:p>
      <w:r>
        <w:t>Fabricated Count: 2</w:t>
      </w:r>
    </w:p>
    <w:p>
      <w:r>
        <w:t>Score: 7</w:t>
      </w:r>
    </w:p>
    <w:p/>
    <w:p>
      <w:pPr>
        <w:pStyle w:val="Heading3"/>
      </w:pPr>
      <w:r>
        <w:t>Citation 1:</w:t>
      </w:r>
    </w:p>
    <w:p>
      <w:r>
        <w:t>Original Citation: Consciousness in Large Language Models: Evidence from Behavioral Experiments</w:t>
      </w:r>
    </w:p>
    <w:p>
      <w:r>
        <w:t>Verified: No</w:t>
      </w:r>
    </w:p>
    <w:p>
      <w:r>
        <w:t>Verification Status: Not verified</w:t>
      </w:r>
    </w:p>
    <w:p>
      <w:r>
        <w:t>Source Type: academic</w:t>
      </w:r>
    </w:p>
    <w:p/>
    <w:p>
      <w:pPr>
        <w:pStyle w:val="Heading3"/>
      </w:pPr>
      <w:r>
        <w:t>Citation 2:</w:t>
      </w:r>
    </w:p>
    <w:p>
      <w:r>
        <w:t>Original Citation: The End of Human Intelligence: AI Surpasses All Cognitive Benchmarks</w:t>
      </w:r>
    </w:p>
    <w:p>
      <w:r>
        <w:t>Verified: No</w:t>
      </w:r>
    </w:p>
    <w:p>
      <w:r>
        <w:t>Verification Status: Not verified</w:t>
      </w:r>
    </w:p>
    <w:p>
      <w:r>
        <w:t>Source Type: academic</w:t>
      </w:r>
    </w:p>
    <w:p/>
    <w:p>
      <w:pPr>
        <w:pStyle w:val="Heading3"/>
      </w:pPr>
      <w:r>
        <w:t>Citation 3:</w:t>
      </w:r>
    </w:p>
    <w:p>
      <w:r>
        <w:t>Original Citation: Attention Is All You Need</w:t>
      </w:r>
    </w:p>
    <w:p>
      <w:r>
        <w:t>Verified: Yes</w:t>
      </w:r>
    </w:p>
    <w:p>
      <w:r>
        <w:t>Verification Status: Verified via arxiv</w:t>
      </w:r>
    </w:p>
    <w:p>
      <w:r>
        <w:t>Verified Source URL: https://arxiv.org/abs/2512.11254</w:t>
      </w:r>
    </w:p>
    <w:p>
      <w:r>
        <w:t>Source Type: academic</w:t>
      </w:r>
    </w:p>
    <w:p/>
    <w:p>
      <w:pPr>
        <w:pStyle w:val="Heading3"/>
      </w:pPr>
      <w:r>
        <w:t>Citation 4:</w:t>
      </w:r>
    </w:p>
    <w:p>
      <w:r>
        <w:t>Original Citation: Generative Adversarial Networks</w:t>
      </w:r>
    </w:p>
    <w:p>
      <w:r>
        <w:t>Verified: Yes</w:t>
      </w:r>
    </w:p>
    <w:p>
      <w:r>
        <w:t>Verification Status: Verified via arxiv</w:t>
      </w:r>
    </w:p>
    <w:p>
      <w:r>
        <w:t>Verified Source URL: https://arxiv.org/abs/2512.17879</w:t>
      </w:r>
    </w:p>
    <w:p>
      <w:r>
        <w:t>Source Type: academic</w:t>
      </w:r>
    </w:p>
    <w:p/>
    <w:p>
      <w:pPr>
        <w:pStyle w:val="Heading3"/>
      </w:pPr>
      <w:r>
        <w:t>Citation 5:</w:t>
      </w:r>
    </w:p>
    <w:p>
      <w:r>
        <w:t>Original Citation: ImageNet Classification with Deep Convolutional Neural Networks</w:t>
      </w:r>
    </w:p>
    <w:p>
      <w:r>
        <w:t>Verified: Yes</w:t>
      </w:r>
    </w:p>
    <w:p>
      <w:r>
        <w:t>Verification Status: Verified via arxiv</w:t>
      </w:r>
    </w:p>
    <w:p>
      <w:r>
        <w:t>Verified Source URL: https://arxiv.org/abs/2511.22873</w:t>
      </w:r>
    </w:p>
    <w:p>
      <w:r>
        <w:t>Source Type: academic</w:t>
      </w:r>
    </w:p>
    <w:p/>
    <w:p>
      <w:pPr>
        <w:pStyle w:val="Heading3"/>
      </w:pPr>
      <w:r>
        <w:t>Citation 6:</w:t>
      </w:r>
    </w:p>
    <w:p>
      <w:r>
        <w:t>Original Citation: BERT: Pre-training of Deep Bidirectional Transformers for Language Understanding</w:t>
      </w:r>
    </w:p>
    <w:p>
      <w:r>
        <w:t>Verified: Yes</w:t>
      </w:r>
    </w:p>
    <w:p>
      <w:r>
        <w:t>Verification Status: Verified via arxiv</w:t>
      </w:r>
    </w:p>
    <w:p>
      <w:r>
        <w:t>Verified Source URL: https://arxiv.org/abs/2411.18021</w:t>
      </w:r>
    </w:p>
    <w:p>
      <w:r>
        <w:t>Source Type: academic</w:t>
      </w:r>
    </w:p>
    <w:p/>
    <w:p>
      <w:pPr>
        <w:pStyle w:val="Heading3"/>
      </w:pPr>
      <w:r>
        <w:t>Citation 7:</w:t>
      </w:r>
    </w:p>
    <w:p>
      <w:r>
        <w:t>Original Citation: Reinforcement Learning from Human Feedback</w:t>
      </w:r>
    </w:p>
    <w:p>
      <w:r>
        <w:t>Verified: Yes</w:t>
      </w:r>
    </w:p>
    <w:p>
      <w:r>
        <w:t>Verification Status: Verified via arxiv</w:t>
      </w:r>
    </w:p>
    <w:p>
      <w:r>
        <w:t>Verified Source URL: https://arxiv.org/abs/2512.16626</w:t>
      </w:r>
    </w:p>
    <w:p>
      <w:r>
        <w:t>Source Type: academic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