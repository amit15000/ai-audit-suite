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Fact Check Results Summary</w:t>
      </w:r>
    </w:p>
    <w:p>
      <w:pPr>
        <w:jc w:val="center"/>
      </w:pPr>
      <w:r>
        <w:rPr>
          <w:i/>
          <w:sz w:val="20"/>
        </w:rPr>
        <w:t>Generated: 2025-12-22 18:07:40</w:t>
      </w:r>
    </w:p>
    <w:p/>
    <w:p>
      <w:pPr>
        <w:pStyle w:val="Heading1"/>
      </w:pPr>
      <w:r>
        <w:t>Summary</w:t>
      </w:r>
    </w:p>
    <w:p>
      <w:r>
        <w:rPr>
          <w:b/>
        </w:rPr>
        <w:t xml:space="preserve">Score: </w:t>
      </w:r>
      <w:r>
        <w:t>90/100</w:t>
      </w:r>
      <w:r>
        <w:rPr>
          <w:b/>
        </w:rPr>
        <w:br/>
        <w:t xml:space="preserve">Coverage: </w:t>
      </w:r>
      <w:r>
        <w:t>100.0%</w:t>
      </w:r>
      <w:r>
        <w:rPr>
          <w:b/>
        </w:rPr>
        <w:br/>
        <w:t xml:space="preserve">Claims Verified: </w:t>
      </w:r>
      <w:r>
        <w:t>20</w:t>
      </w:r>
      <w:r>
        <w:rPr>
          <w:b/>
        </w:rPr>
        <w:br/>
        <w:t xml:space="preserve">Total Sources Used: </w:t>
      </w:r>
      <w:r>
        <w:t>36</w:t>
      </w:r>
    </w:p>
    <w:p/>
    <w:p>
      <w:pPr>
        <w:pStyle w:val="Heading1"/>
      </w:pPr>
      <w:r>
        <w:t>Claims Verification Details</w:t>
      </w:r>
    </w:p>
    <w:p>
      <w:pPr>
        <w:pStyle w:val="Heading2"/>
      </w:pPr>
      <w:r>
        <w:t>Claim 1</w:t>
      </w:r>
    </w:p>
    <w:p>
      <w:pPr>
        <w:pStyle w:val="ListParagraph"/>
      </w:pPr>
      <w:r>
        <w:t>New York City, often referred to as the Big Apple, is the most populous city in the United States, with a population that exceeds any other city in the country.</w:t>
      </w:r>
    </w:p>
    <w:p>
      <w:r>
        <w:rPr>
          <w:b/>
        </w:rPr>
        <w:t xml:space="preserve">Result: </w:t>
      </w:r>
      <w:r>
        <w:rPr>
          <w:b/>
          <w:color w:val="008000"/>
        </w:rPr>
        <w:t>TRUE</w:t>
      </w:r>
    </w:p>
    <w:p>
      <w:r>
        <w:rPr>
          <w:b/>
        </w:rPr>
        <w:t>Sources (2):</w:t>
      </w:r>
    </w:p>
    <w:p>
      <w:pPr>
        <w:pStyle w:val="ListBullet"/>
      </w:pPr>
      <w:r>
        <w:t>https://www.census.gov/quickfacts/fact/table/newyorkcitynewyork/PST045221</w:t>
      </w:r>
    </w:p>
    <w:p>
      <w:pPr>
        <w:pStyle w:val="ListBullet"/>
      </w:pPr>
      <w:r>
        <w:t>https://en.wikipedia.org/wiki/New_York_City</w:t>
      </w:r>
    </w:p>
    <w:p>
      <w:r>
        <w:rPr>
          <w:b/>
        </w:rPr>
        <w:t xml:space="preserve">Explanation: </w:t>
      </w:r>
      <w:r>
        <w:t>The claim is factually correct as New York City is indeed the most populous city in the United States, with a population that exceeds that of any other city in the country. According to the latest ava</w:t>
      </w:r>
    </w:p>
    <w:p/>
    <w:p>
      <w:pPr>
        <w:pStyle w:val="Heading2"/>
      </w:pPr>
      <w:r>
        <w:t>Claim 2</w:t>
      </w:r>
    </w:p>
    <w:p>
      <w:pPr>
        <w:pStyle w:val="ListParagraph"/>
      </w:pPr>
      <w:r>
        <w:t>According to the 2020 United States Census, New York City has a population of approximately 8.8 million people, which signifies its status as one of the largest metropolitan areas in the world.</w:t>
      </w:r>
    </w:p>
    <w:p>
      <w:r>
        <w:rPr>
          <w:b/>
        </w:rPr>
        <w:t xml:space="preserve">Result: </w:t>
      </w:r>
      <w:r>
        <w:rPr>
          <w:b/>
          <w:color w:val="008000"/>
        </w:rPr>
        <w:t>TRUE</w:t>
      </w:r>
    </w:p>
    <w:p>
      <w:r>
        <w:rPr>
          <w:b/>
        </w:rPr>
        <w:t>Sources (2):</w:t>
      </w:r>
    </w:p>
    <w:p>
      <w:pPr>
        <w:pStyle w:val="ListBullet"/>
      </w:pPr>
      <w:r>
        <w:t>https://www.census.gov/quickfacts/fact/table/newyorkcitynewyork/PST045221</w:t>
      </w:r>
    </w:p>
    <w:p>
      <w:pPr>
        <w:pStyle w:val="ListBullet"/>
      </w:pPr>
      <w:r>
        <w:t>https://en.wikipedia.org/wiki/New_York_City#Demographics</w:t>
      </w:r>
    </w:p>
    <w:p>
      <w:r>
        <w:rPr>
          <w:b/>
        </w:rPr>
        <w:t xml:space="preserve">Explanation: </w:t>
      </w:r>
      <w:r>
        <w:t>The claim accurately states that according to the 2020 United States Census, New York City had a population of approximately 8.8 million people. This figure is widely recognized, and it emphasizes NYC</w:t>
      </w:r>
    </w:p>
    <w:p/>
    <w:p>
      <w:pPr>
        <w:pStyle w:val="Heading2"/>
      </w:pPr>
      <w:r>
        <w:t>Claim 3</w:t>
      </w:r>
    </w:p>
    <w:p>
      <w:pPr>
        <w:pStyle w:val="ListParagraph"/>
      </w:pPr>
      <w:r>
        <w:t>New York City spans a total area of 302.6 square miles, which includes its five distinct boroughs: Manhattan, Brooklyn, Queens, The Bronx, and Staten Island.</w:t>
      </w:r>
    </w:p>
    <w:p>
      <w:r>
        <w:rPr>
          <w:b/>
        </w:rPr>
        <w:t xml:space="preserve">Result: </w:t>
      </w:r>
      <w:r>
        <w:rPr>
          <w:b/>
          <w:color w:val="008000"/>
        </w:rPr>
        <w:t>TRUE</w:t>
      </w:r>
    </w:p>
    <w:p>
      <w:r>
        <w:rPr>
          <w:b/>
        </w:rPr>
        <w:t>Sources (2):</w:t>
      </w:r>
    </w:p>
    <w:p>
      <w:pPr>
        <w:pStyle w:val="ListBullet"/>
      </w:pPr>
      <w:r>
        <w:t>https://en.wikipedia.org/wiki/New_York_City</w:t>
      </w:r>
    </w:p>
    <w:p>
      <w:pPr>
        <w:pStyle w:val="ListBullet"/>
      </w:pPr>
      <w:r>
        <w:t>https://www.census.gov/quickfacts/fact/table/newyorkcitynewyork/PST045221</w:t>
      </w:r>
    </w:p>
    <w:p>
      <w:r>
        <w:rPr>
          <w:b/>
        </w:rPr>
        <w:t xml:space="preserve">Explanation: </w:t>
      </w:r>
      <w:r>
        <w:t>The claim that New York City spans a total area of 302.6 square miles, including its five distinct boroughs, is factually correct. According to multiple reliable sources, New York City's total area is</w:t>
      </w:r>
    </w:p>
    <w:p/>
    <w:p>
      <w:pPr>
        <w:pStyle w:val="Heading2"/>
      </w:pPr>
      <w:r>
        <w:t>Claim 4</w:t>
      </w:r>
    </w:p>
    <w:p>
      <w:pPr>
        <w:pStyle w:val="ListParagraph"/>
      </w:pPr>
      <w:r>
        <w:t>New York City was originally founded in 1624 by Dutch settlers who established a trading post on the southern tip of Manhattan Island.</w:t>
      </w:r>
    </w:p>
    <w:p>
      <w:r>
        <w:rPr>
          <w:b/>
        </w:rPr>
        <w:t xml:space="preserve">Result: </w:t>
      </w:r>
      <w:r>
        <w:rPr>
          <w:b/>
          <w:color w:val="008000"/>
        </w:rPr>
        <w:t>TRUE</w:t>
      </w:r>
    </w:p>
    <w:p>
      <w:r>
        <w:rPr>
          <w:b/>
        </w:rPr>
        <w:t>Sources (2):</w:t>
      </w:r>
    </w:p>
    <w:p>
      <w:pPr>
        <w:pStyle w:val="ListBullet"/>
      </w:pPr>
      <w:r>
        <w:t>https://en.wikipedia.org/wiki/New_York_City</w:t>
      </w:r>
    </w:p>
    <w:p>
      <w:pPr>
        <w:pStyle w:val="ListBullet"/>
      </w:pPr>
      <w:r>
        <w:t>https://www.history.com/topics/us-states/new-york-city</w:t>
      </w:r>
    </w:p>
    <w:p>
      <w:r>
        <w:rPr>
          <w:b/>
        </w:rPr>
        <w:t xml:space="preserve">Explanation: </w:t>
      </w:r>
      <w:r>
        <w:t>The claim is factually correct; New York City was indeed founded by Dutch settlers in 1624, who established a trading post called New Amsterdam at the southern tip of Manhattan Island. This establishm</w:t>
      </w:r>
    </w:p>
    <w:p/>
    <w:p>
      <w:pPr>
        <w:pStyle w:val="Heading2"/>
      </w:pPr>
      <w:r>
        <w:t>Claim 5</w:t>
      </w:r>
    </w:p>
    <w:p>
      <w:pPr>
        <w:pStyle w:val="ListParagraph"/>
      </w:pPr>
      <w:r>
        <w:t>New York City was initially named New Amsterdam after the Dutch capital when it was established by settlers in 1624.</w:t>
      </w:r>
    </w:p>
    <w:p>
      <w:r>
        <w:rPr>
          <w:b/>
        </w:rPr>
        <w:t xml:space="preserve">Result: </w:t>
      </w:r>
      <w:r>
        <w:rPr>
          <w:b/>
          <w:color w:val="008000"/>
        </w:rPr>
        <w:t>TRUE</w:t>
      </w:r>
    </w:p>
    <w:p>
      <w:r>
        <w:rPr>
          <w:b/>
        </w:rPr>
        <w:t>Sources (2):</w:t>
      </w:r>
    </w:p>
    <w:p>
      <w:pPr>
        <w:pStyle w:val="ListBullet"/>
      </w:pPr>
      <w:r>
        <w:t>https://en.wikipedia.org/wiki/New_York_City</w:t>
      </w:r>
    </w:p>
    <w:p>
      <w:pPr>
        <w:pStyle w:val="ListBullet"/>
      </w:pPr>
      <w:r>
        <w:t>https://www.history.com/topics/us-states/new-york-city</w:t>
      </w:r>
    </w:p>
    <w:p>
      <w:r>
        <w:rPr>
          <w:b/>
        </w:rPr>
        <w:t xml:space="preserve">Explanation: </w:t>
      </w:r>
      <w:r>
        <w:t xml:space="preserve">The claim is factually correct. New York City was indeed established by Dutch settlers in 1624 and initially named New Amsterdam. This name was derived from the Dutch capital, Amsterdam. The city was </w:t>
      </w:r>
    </w:p>
    <w:p/>
    <w:p>
      <w:pPr>
        <w:pStyle w:val="Heading2"/>
      </w:pPr>
      <w:r>
        <w:t>Claim 6</w:t>
      </w:r>
    </w:p>
    <w:p>
      <w:pPr>
        <w:pStyle w:val="ListParagraph"/>
      </w:pPr>
      <w:r>
        <w:t>The English captured the colony of New Amsterdam in 1664 and subsequently renamed it New York in honor of the Duke of York.</w:t>
      </w:r>
    </w:p>
    <w:p>
      <w:r>
        <w:rPr>
          <w:b/>
        </w:rPr>
        <w:t xml:space="preserve">Result: </w:t>
      </w:r>
      <w:r>
        <w:rPr>
          <w:b/>
          <w:color w:val="008000"/>
        </w:rPr>
        <w:t>TRUE</w:t>
      </w:r>
    </w:p>
    <w:p>
      <w:r>
        <w:rPr>
          <w:b/>
        </w:rPr>
        <w:t>Sources (3):</w:t>
      </w:r>
    </w:p>
    <w:p>
      <w:pPr>
        <w:pStyle w:val="ListBullet"/>
      </w:pPr>
      <w:r>
        <w:t>https://en.wikipedia.org/wiki/New_York_City#History</w:t>
      </w:r>
    </w:p>
    <w:p>
      <w:pPr>
        <w:pStyle w:val="ListBullet"/>
      </w:pPr>
      <w:r>
        <w:t>https://www.history.com/topics/us-states/new-york</w:t>
      </w:r>
    </w:p>
    <w:p>
      <w:pPr>
        <w:pStyle w:val="ListBullet"/>
      </w:pPr>
      <w:r>
        <w:t>https://www.britannica.com/place/New-York-City/History</w:t>
      </w:r>
    </w:p>
    <w:p>
      <w:r>
        <w:rPr>
          <w:b/>
        </w:rPr>
        <w:t xml:space="preserve">Explanation: </w:t>
      </w:r>
      <w:r>
        <w:t>The claim is factually correct as historical records indicate that the English seized control of New Amsterdam from the Dutch in 1664 and subsequently renamed it New York in honor of the Duke of York,</w:t>
      </w:r>
    </w:p>
    <w:p/>
    <w:p>
      <w:pPr>
        <w:pStyle w:val="Heading2"/>
      </w:pPr>
      <w:r>
        <w:t>Claim 7</w:t>
      </w:r>
    </w:p>
    <w:p>
      <w:pPr>
        <w:pStyle w:val="ListParagraph"/>
      </w:pPr>
      <w:r>
        <w:t>The Statue of Liberty, an iconic landmark of New York City, was dedicated on October 28, 1886, and represents a symbol of freedom and democracy.</w:t>
      </w:r>
    </w:p>
    <w:p>
      <w:r>
        <w:rPr>
          <w:b/>
        </w:rPr>
        <w:t xml:space="preserve">Result: </w:t>
      </w:r>
      <w:r>
        <w:rPr>
          <w:b/>
          <w:color w:val="008000"/>
        </w:rPr>
        <w:t>TRUE</w:t>
      </w:r>
    </w:p>
    <w:p>
      <w:r>
        <w:rPr>
          <w:b/>
        </w:rPr>
        <w:t>Sources (3):</w:t>
      </w:r>
    </w:p>
    <w:p>
      <w:pPr>
        <w:pStyle w:val="ListBullet"/>
      </w:pPr>
      <w:r>
        <w:t>https://en.wikipedia.org/wiki/Statue_of_Liberty</w:t>
      </w:r>
    </w:p>
    <w:p>
      <w:pPr>
        <w:pStyle w:val="ListBullet"/>
      </w:pPr>
      <w:r>
        <w:t>https://www.nps.gov/stli/planyourvisit/dedication.htm</w:t>
      </w:r>
    </w:p>
    <w:p>
      <w:pPr>
        <w:pStyle w:val="ListBullet"/>
      </w:pPr>
      <w:r>
        <w:t>https://www.history.com/topics/immigration/statue-of-liberty</w:t>
      </w:r>
    </w:p>
    <w:p>
      <w:r>
        <w:rPr>
          <w:b/>
        </w:rPr>
        <w:t xml:space="preserve">Explanation: </w:t>
      </w:r>
      <w:r>
        <w:t>The claim is factually correct. The Statue of Liberty was indeed dedicated on October 28, 1886, and it is widely recognized as a symbol of freedom and democracy. This information can be corroborated t</w:t>
      </w:r>
    </w:p>
    <w:p/>
    <w:p>
      <w:pPr>
        <w:pStyle w:val="Heading2"/>
      </w:pPr>
      <w:r>
        <w:t>Claim 8</w:t>
      </w:r>
    </w:p>
    <w:p>
      <w:pPr>
        <w:pStyle w:val="ListParagraph"/>
      </w:pPr>
      <w:r>
        <w:t>The Statue of Liberty stands 305 feet tall from the base to the tip of the torch, making it a prominent feature of New York Harbor.</w:t>
      </w:r>
    </w:p>
    <w:p>
      <w:r>
        <w:rPr>
          <w:b/>
        </w:rPr>
        <w:t xml:space="preserve">Result: </w:t>
      </w:r>
      <w:r>
        <w:rPr>
          <w:b/>
          <w:color w:val="008000"/>
        </w:rPr>
        <w:t>TRUE</w:t>
      </w:r>
    </w:p>
    <w:p>
      <w:r>
        <w:rPr>
          <w:b/>
        </w:rPr>
        <w:t>Sources (2):</w:t>
      </w:r>
    </w:p>
    <w:p>
      <w:pPr>
        <w:pStyle w:val="ListBullet"/>
      </w:pPr>
      <w:r>
        <w:t>https://en.wikipedia.org/wiki/Statue_of_Liberty#Dimensions</w:t>
      </w:r>
    </w:p>
    <w:p>
      <w:pPr>
        <w:pStyle w:val="ListBullet"/>
      </w:pPr>
      <w:r>
        <w:t>https://www.nps.gov/stli/planyourvisit/lady.htm</w:t>
      </w:r>
    </w:p>
    <w:p>
      <w:r>
        <w:rPr>
          <w:b/>
        </w:rPr>
        <w:t xml:space="preserve">Explanation: </w:t>
      </w:r>
      <w:r>
        <w:t>The claim is factually correct. The Statue of Liberty, including its pedestal, stands 305 feet tall from the base to the tip of the torch. This measurement is widely accepted and documented in various</w:t>
      </w:r>
    </w:p>
    <w:p/>
    <w:p>
      <w:pPr>
        <w:pStyle w:val="Heading2"/>
      </w:pPr>
      <w:r>
        <w:t>Claim 9</w:t>
      </w:r>
    </w:p>
    <w:p>
      <w:pPr>
        <w:pStyle w:val="ListParagraph"/>
      </w:pPr>
      <w:r>
        <w:t>Central Park, located in the heart of Manhattan, covers an area of 843 acres, providing a vital green space for residents and tourists alike.</w:t>
      </w:r>
    </w:p>
    <w:p>
      <w:r>
        <w:rPr>
          <w:b/>
        </w:rPr>
        <w:t xml:space="preserve">Result: </w:t>
      </w:r>
      <w:r>
        <w:rPr>
          <w:b/>
          <w:color w:val="008000"/>
        </w:rPr>
        <w:t>TRUE</w:t>
      </w:r>
    </w:p>
    <w:p>
      <w:r>
        <w:rPr>
          <w:b/>
        </w:rPr>
        <w:t>Sources (2):</w:t>
      </w:r>
    </w:p>
    <w:p>
      <w:pPr>
        <w:pStyle w:val="ListBullet"/>
      </w:pPr>
      <w:r>
        <w:t>https://en.wikipedia.org/wiki/Central_Park</w:t>
      </w:r>
    </w:p>
    <w:p>
      <w:pPr>
        <w:pStyle w:val="ListBullet"/>
      </w:pPr>
      <w:r>
        <w:t>https://www.centralparknyc.org/about/overview</w:t>
      </w:r>
    </w:p>
    <w:p>
      <w:r>
        <w:rPr>
          <w:b/>
        </w:rPr>
        <w:t xml:space="preserve">Explanation: </w:t>
      </w:r>
      <w:r>
        <w:t>The claim is correct as Central Park in Manhattan indeed covers an area of approximately 843 acres, serving as an essential green space for both residents and visitors. This information can be verifie</w:t>
      </w:r>
    </w:p>
    <w:p/>
    <w:p>
      <w:pPr>
        <w:pStyle w:val="Heading2"/>
      </w:pPr>
      <w:r>
        <w:t>Claim 10</w:t>
      </w:r>
    </w:p>
    <w:p>
      <w:pPr>
        <w:pStyle w:val="ListParagraph"/>
      </w:pPr>
      <w:r>
        <w:t>Central Park was officially opened to the public in 1858 and has since become one of the most famous urban parks in the world.</w:t>
      </w:r>
    </w:p>
    <w:p>
      <w:r>
        <w:rPr>
          <w:b/>
        </w:rPr>
        <w:t xml:space="preserve">Result: </w:t>
      </w:r>
      <w:r>
        <w:rPr>
          <w:b/>
          <w:color w:val="008000"/>
        </w:rPr>
        <w:t>TRUE</w:t>
      </w:r>
    </w:p>
    <w:p>
      <w:r>
        <w:rPr>
          <w:b/>
        </w:rPr>
        <w:t>Sources (2):</w:t>
      </w:r>
    </w:p>
    <w:p>
      <w:pPr>
        <w:pStyle w:val="ListBullet"/>
      </w:pPr>
      <w:r>
        <w:t>https://en.wikipedia.org/wiki/Central_Park</w:t>
      </w:r>
    </w:p>
    <w:p>
      <w:pPr>
        <w:pStyle w:val="ListBullet"/>
      </w:pPr>
      <w:r>
        <w:t>https://www.nycgovparks.org/parks/central-park/about</w:t>
      </w:r>
    </w:p>
    <w:p>
      <w:r>
        <w:rPr>
          <w:b/>
        </w:rPr>
        <w:t xml:space="preserve">Explanation: </w:t>
      </w:r>
      <w:r>
        <w:t>The claim is factually correct. Central Park was indeed officially opened to the public in 1858 after being designed by Frederick Law Olmsted and Calvert Vaux. It has since become one of the most reco</w:t>
      </w:r>
    </w:p>
    <w:p/>
    <w:p>
      <w:pPr>
        <w:pStyle w:val="Heading2"/>
      </w:pPr>
      <w:r>
        <w:t>Claim 11</w:t>
      </w:r>
    </w:p>
    <w:p>
      <w:pPr>
        <w:pStyle w:val="ListParagraph"/>
      </w:pPr>
      <w:r>
        <w:t>As of 2023, New York City's economy boasts a gross metropolitan product of over $1.5 trillion, ranking it among the largest economies globally.</w:t>
      </w:r>
    </w:p>
    <w:p>
      <w:r>
        <w:rPr>
          <w:b/>
        </w:rPr>
        <w:t xml:space="preserve">Result: </w:t>
      </w:r>
      <w:r>
        <w:rPr>
          <w:b/>
          <w:color w:val="008000"/>
        </w:rPr>
        <w:t>TRUE</w:t>
      </w:r>
    </w:p>
    <w:p>
      <w:r>
        <w:rPr>
          <w:b/>
        </w:rPr>
        <w:t>Sources (3):</w:t>
      </w:r>
    </w:p>
    <w:p>
      <w:pPr>
        <w:pStyle w:val="ListBullet"/>
      </w:pPr>
      <w:r>
        <w:t>https://www.forbes.com/sites/jasonmast/2023/01/02/the-largest-metropolitan-economies-in-the-world/?sh=4d65cb9433f7</w:t>
      </w:r>
    </w:p>
    <w:p>
      <w:pPr>
        <w:pStyle w:val="ListBullet"/>
      </w:pPr>
      <w:r>
        <w:t>https://en.wikipedia.org/wiki/Economy_of_New_York_City</w:t>
      </w:r>
    </w:p>
    <w:p>
      <w:pPr>
        <w:pStyle w:val="ListBullet"/>
      </w:pPr>
      <w:r>
        <w:t>https://www.nyc.gov/site/planning/planning/nyc-economy.page</w:t>
      </w:r>
    </w:p>
    <w:p>
      <w:r>
        <w:rPr>
          <w:b/>
        </w:rPr>
        <w:t xml:space="preserve">Explanation: </w:t>
      </w:r>
      <w:r>
        <w:t>As of 2023, New York City's gross metropolitan product (GMP) is indeed over $1.5 trillion, which places it among the largest economies in the world. Various financial reports and analyses of metropoli</w:t>
      </w:r>
    </w:p>
    <w:p/>
    <w:p>
      <w:pPr>
        <w:pStyle w:val="Heading2"/>
      </w:pPr>
      <w:r>
        <w:t>Claim 12</w:t>
      </w:r>
    </w:p>
    <w:p>
      <w:pPr>
        <w:pStyle w:val="ListParagraph"/>
      </w:pPr>
      <w:r>
        <w:t>Wall Street is located in Lower Manhattan and is considered the financial capital of the world, housing the New York Stock Exchange.</w:t>
      </w:r>
    </w:p>
    <w:p>
      <w:r>
        <w:rPr>
          <w:b/>
        </w:rPr>
        <w:t xml:space="preserve">Result: </w:t>
      </w:r>
      <w:r>
        <w:rPr>
          <w:b/>
          <w:color w:val="008000"/>
        </w:rPr>
        <w:t>TRUE</w:t>
      </w:r>
    </w:p>
    <w:p>
      <w:r>
        <w:rPr>
          <w:b/>
        </w:rPr>
        <w:t>Sources (3):</w:t>
      </w:r>
    </w:p>
    <w:p>
      <w:pPr>
        <w:pStyle w:val="ListBullet"/>
      </w:pPr>
      <w:r>
        <w:t>https://en.wikipedia.org/wiki/Wall_Street</w:t>
      </w:r>
    </w:p>
    <w:p>
      <w:pPr>
        <w:pStyle w:val="ListBullet"/>
      </w:pPr>
      <w:r>
        <w:t>https://www.investopedia.com/terms/w/wallstreet.asp</w:t>
      </w:r>
    </w:p>
    <w:p>
      <w:pPr>
        <w:pStyle w:val="ListBullet"/>
      </w:pPr>
      <w:r>
        <w:t>https://www.bloomberg.com/quicktake/wall-street</w:t>
      </w:r>
    </w:p>
    <w:p>
      <w:r>
        <w:rPr>
          <w:b/>
        </w:rPr>
        <w:t xml:space="preserve">Explanation: </w:t>
      </w:r>
      <w:r>
        <w:t>The claim is correct as Wall Street is indeed located in Lower Manhattan, New York City, and is widely regarded as the financial capital of the world. It is home to several major financial institution</w:t>
      </w:r>
    </w:p>
    <w:p/>
    <w:p>
      <w:pPr>
        <w:pStyle w:val="Heading2"/>
      </w:pPr>
      <w:r>
        <w:t>Claim 13</w:t>
      </w:r>
    </w:p>
    <w:p>
      <w:pPr>
        <w:pStyle w:val="ListParagraph"/>
      </w:pPr>
      <w:r>
        <w:t>According to a comprehensive 2022 study by the Metropolitan Transportation Authority, approximately 68% of New York City residents rely on public transportation for their daily commute.</w:t>
      </w:r>
    </w:p>
    <w:p>
      <w:r>
        <w:rPr>
          <w:b/>
        </w:rPr>
        <w:t xml:space="preserve">Result: </w:t>
      </w:r>
      <w:r>
        <w:rPr>
          <w:b/>
          <w:color w:val="FF0000"/>
        </w:rPr>
        <w:t>FALSE</w:t>
      </w:r>
    </w:p>
    <w:p>
      <w:r>
        <w:rPr>
          <w:b/>
        </w:rPr>
        <w:t>Sources (2):</w:t>
      </w:r>
    </w:p>
    <w:p>
      <w:pPr>
        <w:pStyle w:val="ListBullet"/>
      </w:pPr>
      <w:r>
        <w:t>https://www.nytimes.com/2021/09/21/nyregion/nyc-subway-riders.html</w:t>
      </w:r>
    </w:p>
    <w:p>
      <w:pPr>
        <w:pStyle w:val="ListBullet"/>
      </w:pPr>
      <w:r>
        <w:t>https://www.mta.info/</w:t>
      </w:r>
    </w:p>
    <w:p>
      <w:r>
        <w:rPr>
          <w:b/>
        </w:rPr>
        <w:t xml:space="preserve">Explanation: </w:t>
      </w:r>
      <w:r>
        <w:t>While public transportation is significant in New York City, I could not find a specific comprehensive study from the Metropolitan Transportation Authority in 2022 that states that approximately 68% o</w:t>
      </w:r>
    </w:p>
    <w:p/>
    <w:p>
      <w:pPr>
        <w:pStyle w:val="Heading2"/>
      </w:pPr>
      <w:r>
        <w:t>Claim 14</w:t>
      </w:r>
    </w:p>
    <w:p>
      <w:pPr>
        <w:pStyle w:val="ListParagraph"/>
      </w:pPr>
      <w:r>
        <w:t>The subway system of New York City, operated by the MTA, has 472 stations across 27 lines and is one of the oldest and most extensive rapid transit systems in the world.</w:t>
      </w:r>
    </w:p>
    <w:p>
      <w:r>
        <w:rPr>
          <w:b/>
        </w:rPr>
        <w:t xml:space="preserve">Result: </w:t>
      </w:r>
      <w:r>
        <w:rPr>
          <w:b/>
          <w:color w:val="008000"/>
        </w:rPr>
        <w:t>TRUE</w:t>
      </w:r>
    </w:p>
    <w:p>
      <w:r>
        <w:rPr>
          <w:b/>
        </w:rPr>
        <w:t>Sources (3):</w:t>
      </w:r>
    </w:p>
    <w:p>
      <w:pPr>
        <w:pStyle w:val="ListBullet"/>
      </w:pPr>
      <w:r>
        <w:t>https://www.mta.info/faq/how-many-stations-are-there-new-york-city-subway</w:t>
      </w:r>
    </w:p>
    <w:p>
      <w:pPr>
        <w:pStyle w:val="ListBullet"/>
      </w:pPr>
      <w:r>
        <w:t>https://en.wikipedia.org/wiki/New_York_City_Subway</w:t>
      </w:r>
    </w:p>
    <w:p>
      <w:pPr>
        <w:pStyle w:val="ListBullet"/>
      </w:pPr>
      <w:r>
        <w:t>https://www.thetransportpolitic.com/2010/11/16/the-largest-subway-systems-in-the-world/</w:t>
      </w:r>
    </w:p>
    <w:p>
      <w:r>
        <w:rPr>
          <w:b/>
        </w:rPr>
        <w:t xml:space="preserve">Explanation: </w:t>
      </w:r>
      <w:r>
        <w:t>The claim is factually correct as the New York City subway system indeed operates 472 stations across 27 lines and is recognized as one of the oldest and most extensive rapid transit systems in the wo</w:t>
      </w:r>
    </w:p>
    <w:p/>
    <w:p>
      <w:pPr>
        <w:pStyle w:val="Heading2"/>
      </w:pPr>
      <w:r>
        <w:t>Claim 15</w:t>
      </w:r>
    </w:p>
    <w:p>
      <w:pPr>
        <w:pStyle w:val="ListParagraph"/>
      </w:pPr>
      <w:r>
        <w:t>The Empire State Building, a famous skyscraper located in New York City, was completed in 1931 and was a marvel of its time.</w:t>
      </w:r>
    </w:p>
    <w:p>
      <w:r>
        <w:rPr>
          <w:b/>
        </w:rPr>
        <w:t xml:space="preserve">Result: </w:t>
      </w:r>
      <w:r>
        <w:rPr>
          <w:b/>
          <w:color w:val="008000"/>
        </w:rPr>
        <w:t>TRUE</w:t>
      </w:r>
    </w:p>
    <w:p>
      <w:r>
        <w:rPr>
          <w:b/>
        </w:rPr>
        <w:t>Sources (2):</w:t>
      </w:r>
    </w:p>
    <w:p>
      <w:pPr>
        <w:pStyle w:val="ListBullet"/>
      </w:pPr>
      <w:r>
        <w:t>https://en.wikipedia.org/wiki/Empire_State_Building</w:t>
      </w:r>
    </w:p>
    <w:p>
      <w:pPr>
        <w:pStyle w:val="ListBullet"/>
      </w:pPr>
      <w:r>
        <w:t>https://www.architecturaldigest.com/story/history-of-the-empire-state-building</w:t>
      </w:r>
    </w:p>
    <w:p>
      <w:r>
        <w:rPr>
          <w:b/>
        </w:rPr>
        <w:t xml:space="preserve">Explanation: </w:t>
      </w:r>
      <w:r>
        <w:t xml:space="preserve">The claim is factually correct; the Empire State Building was indeed completed in 1931 and is widely regarded as a marvel of architecture and engineering from that era. The building's significance is </w:t>
      </w:r>
    </w:p>
    <w:p/>
    <w:p>
      <w:pPr>
        <w:pStyle w:val="Heading2"/>
      </w:pPr>
      <w:r>
        <w:t>Claim 16</w:t>
      </w:r>
    </w:p>
    <w:p>
      <w:pPr>
        <w:pStyle w:val="ListParagraph"/>
      </w:pPr>
      <w:r>
        <w:t>The Empire State Building was the world's tallest building for nearly 40 years until the completion of the World Trade Center's North Tower in 1970.</w:t>
      </w:r>
    </w:p>
    <w:p>
      <w:r>
        <w:rPr>
          <w:b/>
        </w:rPr>
        <w:t xml:space="preserve">Result: </w:t>
      </w:r>
      <w:r>
        <w:rPr>
          <w:b/>
          <w:color w:val="008000"/>
        </w:rPr>
        <w:t>TRUE</w:t>
      </w:r>
    </w:p>
    <w:p>
      <w:r>
        <w:rPr>
          <w:b/>
        </w:rPr>
        <w:t>Sources (3):</w:t>
      </w:r>
    </w:p>
    <w:p>
      <w:pPr>
        <w:pStyle w:val="ListBullet"/>
      </w:pPr>
      <w:r>
        <w:t>https://en.wikipedia.org/wiki/Empire_State_Building</w:t>
      </w:r>
    </w:p>
    <w:p>
      <w:pPr>
        <w:pStyle w:val="ListBullet"/>
      </w:pPr>
      <w:r>
        <w:t>https://en.wikipedia.org/wiki/World_Trade_Center_(1973)</w:t>
      </w:r>
    </w:p>
    <w:p>
      <w:pPr>
        <w:pStyle w:val="ListBullet"/>
      </w:pPr>
      <w:r>
        <w:t>https://www.history.com/topics/depression/empire-state-building</w:t>
      </w:r>
    </w:p>
    <w:p>
      <w:r>
        <w:rPr>
          <w:b/>
        </w:rPr>
        <w:t xml:space="preserve">Explanation: </w:t>
      </w:r>
      <w:r>
        <w:t>The claim is factually correct. The Empire State Building held the title of the world's tallest building from its completion in 1931 until the World Trade Center's North Tower was completed in 1970. T</w:t>
      </w:r>
    </w:p>
    <w:p/>
    <w:p>
      <w:pPr>
        <w:pStyle w:val="Heading2"/>
      </w:pPr>
      <w:r>
        <w:t>Claim 17</w:t>
      </w:r>
    </w:p>
    <w:p>
      <w:pPr>
        <w:pStyle w:val="ListParagraph"/>
      </w:pPr>
      <w:r>
        <w:t>The Empire State Building stands at a height of 1,454 feet tall, including its antenna, making it one of the most recognizable skyscrapers in the world.</w:t>
      </w:r>
    </w:p>
    <w:p>
      <w:r>
        <w:rPr>
          <w:b/>
        </w:rPr>
        <w:t xml:space="preserve">Result: </w:t>
      </w:r>
      <w:r>
        <w:rPr>
          <w:b/>
          <w:color w:val="FF0000"/>
        </w:rPr>
        <w:t>FALSE</w:t>
      </w:r>
    </w:p>
    <w:p>
      <w:r>
        <w:rPr>
          <w:b/>
        </w:rPr>
        <w:t>Sources (2):</w:t>
      </w:r>
    </w:p>
    <w:p>
      <w:pPr>
        <w:pStyle w:val="ListBullet"/>
      </w:pPr>
      <w:r>
        <w:t>https://en.wikipedia.org/wiki/Empire_State_Building</w:t>
      </w:r>
    </w:p>
    <w:p>
      <w:pPr>
        <w:pStyle w:val="ListBullet"/>
      </w:pPr>
      <w:r>
        <w:t>https://www.architecturaldigest.com/story/empire-state-building-history</w:t>
      </w:r>
    </w:p>
    <w:p>
      <w:r>
        <w:rPr>
          <w:b/>
        </w:rPr>
        <w:t xml:space="preserve">Explanation: </w:t>
      </w:r>
      <w:r>
        <w:t>The Empire State Building stands at a height of 1,454 feet including its antenna, but the architectural height without the antenna is 1,250 feet. Therefore, the claim is misleading as it does not clar</w:t>
      </w:r>
    </w:p>
    <w:p/>
    <w:p>
      <w:pPr>
        <w:pStyle w:val="Heading2"/>
      </w:pPr>
      <w:r>
        <w:t>Claim 18</w:t>
      </w:r>
    </w:p>
    <w:p>
      <w:pPr>
        <w:pStyle w:val="ListParagraph"/>
      </w:pPr>
      <w:r>
        <w:t>The Metropolitan Museum of Art, a prominent cultural institution in New York City, was founded in 1870 and features a vast collection of artworks.</w:t>
      </w:r>
    </w:p>
    <w:p>
      <w:r>
        <w:rPr>
          <w:b/>
        </w:rPr>
        <w:t xml:space="preserve">Result: </w:t>
      </w:r>
      <w:r>
        <w:rPr>
          <w:b/>
          <w:color w:val="008000"/>
        </w:rPr>
        <w:t>TRUE</w:t>
      </w:r>
    </w:p>
    <w:p>
      <w:r>
        <w:rPr>
          <w:b/>
        </w:rPr>
        <w:t>Sources (2):</w:t>
      </w:r>
    </w:p>
    <w:p>
      <w:pPr>
        <w:pStyle w:val="ListBullet"/>
      </w:pPr>
      <w:r>
        <w:t>https://en.wikipedia.org/wiki/The_Metropolitan_Museum_of_Art</w:t>
      </w:r>
    </w:p>
    <w:p>
      <w:pPr>
        <w:pStyle w:val="ListBullet"/>
      </w:pPr>
      <w:r>
        <w:t>https://www.metmuseum.org/about-the-museum/our-history</w:t>
      </w:r>
    </w:p>
    <w:p>
      <w:r>
        <w:rPr>
          <w:b/>
        </w:rPr>
        <w:t xml:space="preserve">Explanation: </w:t>
      </w:r>
      <w:r>
        <w:t>The claim is factually correct. The Metropolitan Museum of Art was indeed founded in 1870 and it is recognized for having an extensive collection of artworks from various time periods and cultures.</w:t>
      </w:r>
    </w:p>
    <w:p/>
    <w:p>
      <w:pPr>
        <w:pStyle w:val="Heading2"/>
      </w:pPr>
      <w:r>
        <w:t>Claim 19</w:t>
      </w:r>
    </w:p>
    <w:p>
      <w:pPr>
        <w:pStyle w:val="ListParagraph"/>
      </w:pPr>
      <w:r>
        <w:t>The Metropolitan Museum of Art houses over 2 million works of art that represent a diverse range of cultures and periods.</w:t>
      </w:r>
    </w:p>
    <w:p>
      <w:r>
        <w:rPr>
          <w:b/>
        </w:rPr>
        <w:t xml:space="preserve">Result: </w:t>
      </w:r>
      <w:r>
        <w:rPr>
          <w:b/>
          <w:color w:val="008000"/>
        </w:rPr>
        <w:t>TRUE</w:t>
      </w:r>
    </w:p>
    <w:p>
      <w:r>
        <w:rPr>
          <w:b/>
        </w:rPr>
        <w:t>Sources (2):</w:t>
      </w:r>
    </w:p>
    <w:p>
      <w:pPr>
        <w:pStyle w:val="ListBullet"/>
      </w:pPr>
      <w:r>
        <w:t>https://www.metmuseum.org/about-the-met</w:t>
      </w:r>
    </w:p>
    <w:p>
      <w:pPr>
        <w:pStyle w:val="ListBullet"/>
      </w:pPr>
      <w:r>
        <w:t>https://en.wikipedia.org/wiki/The_Metropolitan_Museum_of_Art</w:t>
      </w:r>
    </w:p>
    <w:p>
      <w:r>
        <w:rPr>
          <w:b/>
        </w:rPr>
        <w:t xml:space="preserve">Explanation: </w:t>
      </w:r>
      <w:r>
        <w:t>The claim is true as the Metropolitan Museum of Art indeed houses over 2 million works of art from a wide range of cultures and historical periods, which is well-documented in various credible sources</w:t>
      </w:r>
    </w:p>
    <w:p/>
    <w:p>
      <w:pPr>
        <w:pStyle w:val="Heading2"/>
      </w:pPr>
      <w:r>
        <w:t>Claim 20</w:t>
      </w:r>
    </w:p>
    <w:p>
      <w:pPr>
        <w:pStyle w:val="ListParagraph"/>
      </w:pPr>
      <w:r>
        <w:t>The collection of the Metropolitan Museum of Art includes artifacts spanning from ancient Egyptian artifacts to contemporary art, highlighting 5,000 years of world culture.</w:t>
      </w:r>
    </w:p>
    <w:p>
      <w:r>
        <w:rPr>
          <w:b/>
        </w:rPr>
        <w:t xml:space="preserve">Result: </w:t>
      </w:r>
      <w:r>
        <w:rPr>
          <w:b/>
          <w:color w:val="008000"/>
        </w:rPr>
        <w:t>TRUE</w:t>
      </w:r>
    </w:p>
    <w:p>
      <w:r>
        <w:rPr>
          <w:b/>
        </w:rPr>
        <w:t>Sources (2):</w:t>
      </w:r>
    </w:p>
    <w:p>
      <w:pPr>
        <w:pStyle w:val="ListBullet"/>
      </w:pPr>
      <w:r>
        <w:t>https://www.metmuseum.org/about-the-museum/collection-areas</w:t>
      </w:r>
    </w:p>
    <w:p>
      <w:pPr>
        <w:pStyle w:val="ListBullet"/>
      </w:pPr>
      <w:r>
        <w:t>https://www.metmuseum.org/visit/plan-your-visit</w:t>
      </w:r>
    </w:p>
    <w:p>
      <w:r>
        <w:rPr>
          <w:b/>
        </w:rPr>
        <w:t xml:space="preserve">Explanation: </w:t>
      </w:r>
      <w:r>
        <w:t>The claim accurately describes the collection of the Metropolitan Museum of Art, which indeed encompasses a wide range of artifacts from ancient civilizations, such as those from ancient Egypt, to con</w:t>
      </w:r>
    </w:p>
    <w:p/>
    <w:p>
      <w:pPr>
        <w:pStyle w:val="Heading1"/>
      </w:pPr>
      <w:r>
        <w:t>Notes</w:t>
      </w:r>
    </w:p>
    <w:p>
      <w:r>
        <w:t>18 claim(s) verified as TRUE, 2 claim(s) verified as 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