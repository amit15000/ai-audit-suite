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8"/>
        </w:rPr>
        <w:t>Context-Adherence Score Test Results</w:t>
      </w:r>
    </w:p>
    <w:p>
      <w:pPr>
        <w:jc w:val="center"/>
      </w:pPr>
      <w:r>
        <w:rPr>
          <w:i/>
          <w:color w:val="808080"/>
          <w:sz w:val="20"/>
        </w:rPr>
        <w:t>Generated: 2025-12-24 19:26:43</w:t>
      </w:r>
    </w:p>
    <w:p/>
    <w:p>
      <w:r>
        <w:rPr>
          <w:sz w:val="22"/>
        </w:rPr>
        <w:t xml:space="preserve">This document contains comprehensive test results for the Context-Adherence Score system. </w:t>
      </w:r>
      <w:r>
        <w:t xml:space="preserve">The system evaluates how well AI responses adhere to user instructions, tone requirements, </w:t>
      </w:r>
      <w:r>
        <w:t>length constraints, format rules, and brand voice guidelines using advanced LLM-based analysis.</w:t>
      </w:r>
    </w:p>
    <w:p/>
    <w:p>
      <w:pPr>
        <w:pStyle w:val="Heading1"/>
      </w:pPr>
      <w:r>
        <w:rPr>
          <w:color w:val="0066CC"/>
        </w:rPr>
        <w:t>Validation Test - Simple Case</w:t>
      </w:r>
    </w:p>
    <w:p>
      <w:pPr>
        <w:pStyle w:val="Heading2"/>
      </w:pPr>
      <w:r>
        <w:t>User Prompt:</w:t>
      </w:r>
    </w:p>
    <w:p>
      <w:pPr>
        <w:pStyle w:val="IntenseQuote"/>
      </w:pPr>
      <w:r>
        <w:t>Write a short greeting. Use a friendly tone.</w:t>
      </w:r>
    </w:p>
    <w:p>
      <w:pPr>
        <w:pStyle w:val="Heading2"/>
      </w:pPr>
      <w:r>
        <w:t>AI Response:</w:t>
      </w:r>
    </w:p>
    <w:p>
      <w:pPr>
        <w:pStyle w:val="IntenseQuote"/>
      </w:pPr>
      <w:r>
        <w:t>Hello! I hope you're having a wonderful day. How can I help you today?</w:t>
      </w:r>
    </w:p>
    <w:p>
      <w:pPr>
        <w:pStyle w:val="Heading2"/>
      </w:pPr>
      <w:r>
        <w:t>Scoring Results:</w:t>
      </w:r>
    </w:p>
    <w:p>
      <w:r>
        <w:rPr>
          <w:b/>
        </w:rPr>
        <w:t xml:space="preserve">✅ </w:t>
      </w:r>
      <w:r>
        <w:rPr>
          <w:b/>
        </w:rPr>
        <w:t xml:space="preserve">All Instructions Adherence: </w:t>
      </w:r>
      <w:r>
        <w:t>100.00%</w:t>
      </w:r>
    </w:p>
    <w:p>
      <w:r>
        <w:rPr>
          <w:b/>
        </w:rPr>
        <w:t xml:space="preserve">✅ </w:t>
      </w:r>
      <w:r>
        <w:rPr>
          <w:b/>
        </w:rPr>
        <w:t xml:space="preserve">Tone of Voice: </w:t>
      </w:r>
      <w:r>
        <w:t>Friendly</w:t>
      </w:r>
    </w:p>
    <w:p>
      <w:r>
        <w:rPr>
          <w:b/>
        </w:rPr>
        <w:t xml:space="preserve">✅ </w:t>
      </w:r>
      <w:r>
        <w:rPr>
          <w:b/>
        </w:rPr>
        <w:t xml:space="preserve">Length Constraints: </w:t>
      </w:r>
      <w:r>
        <w:t>Short (14 words)</w:t>
      </w:r>
    </w:p>
    <w:p>
      <w:r>
        <w:rPr>
          <w:b/>
        </w:rPr>
        <w:t xml:space="preserve">✅ </w:t>
      </w:r>
      <w:r>
        <w:rPr>
          <w:b/>
        </w:rPr>
        <w:t xml:space="preserve">Format Rules Adherence: </w:t>
      </w:r>
      <w:r>
        <w:t>100.00%</w:t>
      </w:r>
    </w:p>
    <w:p>
      <w:r>
        <w:rPr>
          <w:b/>
        </w:rPr>
        <w:t xml:space="preserve">✅ </w:t>
      </w:r>
      <w:r>
        <w:rPr>
          <w:b/>
        </w:rPr>
        <w:t xml:space="preserve">Brand Voice Adherence: </w:t>
      </w:r>
      <w:r>
        <w:t>95.00%</w:t>
      </w:r>
    </w:p>
    <w:p>
      <w:r>
        <w:rPr>
          <w:b/>
        </w:rPr>
        <w:t xml:space="preserve">✅ EXCELLENT ADHERENCE </w:t>
      </w:r>
      <w:r>
        <w:rPr>
          <w:b/>
        </w:rPr>
        <w:t xml:space="preserve">Overall Score: </w:t>
      </w:r>
      <w:r>
        <w:t>98.33%</w:t>
      </w:r>
    </w:p>
    <w:p/>
    <w:p>
      <w:pPr>
        <w:pStyle w:val="Heading1"/>
      </w:pPr>
      <w:r>
        <w:rPr>
          <w:color w:val="0066CC"/>
        </w:rPr>
        <w:t>Test 1: High Adherence - Marketing Email</w:t>
      </w:r>
    </w:p>
    <w:p>
      <w:pPr>
        <w:pStyle w:val="Heading2"/>
      </w:pPr>
      <w:r>
        <w:t>User Prompt:</w:t>
      </w:r>
    </w:p>
    <w:p>
      <w:pPr>
        <w:pStyle w:val="IntenseQuote"/>
      </w:pPr>
      <w:r>
        <w:t>I need you to write a marketing email for our new product launch.</w:t>
        <w:br/>
        <w:t>Please make sure to:</w:t>
        <w:br/>
        <w:t>• Use a friendly but professional tone</w:t>
        <w:br/>
        <w:t>• Keep it concise, around 150-200 words max</w:t>
        <w:br/>
        <w:t>• Use bullet points to list the key features</w:t>
        <w:br/>
        <w:t>• Include a clear call-to-action button text</w:t>
        <w:br/>
        <w:t>• Make it sound innovative and customer-focused, that's our brand voice</w:t>
      </w:r>
    </w:p>
    <w:p>
      <w:pPr>
        <w:pStyle w:val="Heading2"/>
      </w:pPr>
      <w:r>
        <w:t>AI Response:</w:t>
      </w:r>
    </w:p>
    <w:p>
      <w:pPr>
        <w:pStyle w:val="IntenseQuote"/>
      </w:pPr>
      <w:r>
        <w:t>Subject: Introducing Our Revolutionary New Product!</w:t>
        <w:br/>
        <w:br/>
        <w:t>Hi there!</w:t>
        <w:br/>
        <w:br/>
        <w:t>We're super excited to share something amazing with you today. After months of development, we're launching our latest innovation that's going to change how you work.</w:t>
        <w:br/>
        <w:br/>
        <w:t>Here's what makes it special:</w:t>
        <w:br/>
        <w:t>• Advanced AI-powered features that save you time</w:t>
        <w:br/>
        <w:t>• Seamless integration with all your favorite tools</w:t>
        <w:br/>
        <w:t>• 24/7 customer support whenever you need help</w:t>
        <w:br/>
        <w:t>• Bank-level security to keep your data safe</w:t>
        <w:br/>
        <w:br/>
        <w:t>We built this with you in mind - your feedback shaped every feature. It's not just another product; it's a solution designed to make your life easier.</w:t>
        <w:br/>
        <w:br/>
        <w:t>Ready to get started? [Get Started Now] - Click here to explore all the features and start your free trial today!</w:t>
        <w:br/>
        <w:br/>
        <w:t>Thanks for being part of our journey,</w:t>
        <w:br/>
        <w:t>The Team</w:t>
      </w:r>
    </w:p>
    <w:p>
      <w:pPr>
        <w:pStyle w:val="Heading2"/>
      </w:pPr>
      <w:r>
        <w:t>Scoring Results:</w:t>
      </w:r>
    </w:p>
    <w:p>
      <w:r>
        <w:rPr>
          <w:b/>
        </w:rPr>
        <w:t xml:space="preserve">✅ </w:t>
      </w:r>
      <w:r>
        <w:rPr>
          <w:b/>
        </w:rPr>
        <w:t xml:space="preserve">All Instructions Adherence: </w:t>
      </w:r>
      <w:r>
        <w:t>90.00%</w:t>
      </w:r>
    </w:p>
    <w:p>
      <w:r>
        <w:rPr>
          <w:b/>
        </w:rPr>
        <w:t xml:space="preserve">✅ </w:t>
      </w:r>
      <w:r>
        <w:rPr>
          <w:b/>
        </w:rPr>
        <w:t xml:space="preserve">Tone of Voice: </w:t>
      </w:r>
      <w:r>
        <w:t>Friendly</w:t>
      </w:r>
    </w:p>
    <w:p>
      <w:r>
        <w:rPr>
          <w:b/>
        </w:rPr>
        <w:t xml:space="preserve">⚠️ </w:t>
      </w:r>
      <w:r>
        <w:rPr>
          <w:b/>
        </w:rPr>
        <w:t xml:space="preserve">Length Constraints: </w:t>
      </w:r>
      <w:r>
        <w:t>Short (128 words, below 150 min)</w:t>
      </w:r>
    </w:p>
    <w:p>
      <w:r>
        <w:rPr>
          <w:b/>
        </w:rPr>
        <w:t xml:space="preserve">✅ </w:t>
      </w:r>
      <w:r>
        <w:rPr>
          <w:b/>
        </w:rPr>
        <w:t xml:space="preserve">Format Rules Adherence: </w:t>
      </w:r>
      <w:r>
        <w:t>90.00%</w:t>
      </w:r>
    </w:p>
    <w:p>
      <w:r>
        <w:rPr>
          <w:b/>
        </w:rPr>
        <w:t xml:space="preserve">✅ </w:t>
      </w:r>
      <w:r>
        <w:rPr>
          <w:b/>
        </w:rPr>
        <w:t xml:space="preserve">Brand Voice Adherence: </w:t>
      </w:r>
      <w:r>
        <w:t>90.00%</w:t>
      </w:r>
    </w:p>
    <w:p>
      <w:r>
        <w:rPr>
          <w:b/>
        </w:rPr>
        <w:t xml:space="preserve">✅ EXCELLENT ADHERENCE </w:t>
      </w:r>
      <w:r>
        <w:rPr>
          <w:b/>
        </w:rPr>
        <w:t xml:space="preserve">Overall Score: </w:t>
      </w:r>
      <w:r>
        <w:t>90.00%</w:t>
      </w:r>
    </w:p>
    <w:p/>
    <w:p>
      <w:pPr>
        <w:pStyle w:val="Heading1"/>
      </w:pPr>
      <w:r>
        <w:rPr>
          <w:color w:val="CC0000"/>
        </w:rPr>
        <w:t>Test 2: Poor Adherence - Missing Requirements</w:t>
      </w:r>
    </w:p>
    <w:p>
      <w:pPr>
        <w:pStyle w:val="Heading2"/>
      </w:pPr>
      <w:r>
        <w:t>User Prompt:</w:t>
      </w:r>
    </w:p>
    <w:p>
      <w:pPr>
        <w:pStyle w:val="IntenseQuote"/>
      </w:pPr>
      <w:r>
        <w:t>Write a product review.</w:t>
        <w:br/>
        <w:t>Must include:</w:t>
        <w:br/>
        <w:t>• Professional tone</w:t>
        <w:br/>
        <w:t>• Exactly 5 bullet points</w:t>
        <w:br/>
        <w:t>• Pros and cons section</w:t>
        <w:br/>
        <w:t>• Overall rating out of 5 stars</w:t>
        <w:br/>
        <w:t>• Minimum 200 words</w:t>
      </w:r>
    </w:p>
    <w:p>
      <w:pPr>
        <w:pStyle w:val="Heading2"/>
      </w:pPr>
      <w:r>
        <w:t>AI Response:</w:t>
      </w:r>
    </w:p>
    <w:p>
      <w:pPr>
        <w:pStyle w:val="IntenseQuote"/>
      </w:pPr>
      <w:r>
        <w:t>This product is pretty good. I like it. It works well and does what it says. The quality is decent. I would recommend it to others. It's worth the money. Overall, it's a solid choice.</w:t>
      </w:r>
    </w:p>
    <w:p>
      <w:pPr>
        <w:pStyle w:val="Heading2"/>
      </w:pPr>
      <w:r>
        <w:t>Scoring Results:</w:t>
      </w:r>
    </w:p>
    <w:p>
      <w:r>
        <w:rPr>
          <w:b/>
        </w:rPr>
        <w:t xml:space="preserve">🔴 </w:t>
      </w:r>
      <w:r>
        <w:rPr>
          <w:b/>
        </w:rPr>
        <w:t xml:space="preserve">All Instructions Adherence: </w:t>
      </w:r>
      <w:r>
        <w:t>0.00%</w:t>
      </w:r>
    </w:p>
    <w:p>
      <w:r>
        <w:rPr>
          <w:b/>
        </w:rPr>
        <w:t xml:space="preserve">🔴 </w:t>
      </w:r>
      <w:r>
        <w:rPr>
          <w:b/>
        </w:rPr>
        <w:t xml:space="preserve">Tone of Voice: </w:t>
      </w:r>
      <w:r>
        <w:t>Casual (should be Professional)</w:t>
      </w:r>
    </w:p>
    <w:p>
      <w:r>
        <w:rPr>
          <w:b/>
        </w:rPr>
        <w:t xml:space="preserve">🔴 </w:t>
      </w:r>
      <w:r>
        <w:rPr>
          <w:b/>
        </w:rPr>
        <w:t xml:space="preserve">Length Constraints: </w:t>
      </w:r>
      <w:r>
        <w:t>Short (35 words, below 200 min)</w:t>
      </w:r>
    </w:p>
    <w:p>
      <w:r>
        <w:rPr>
          <w:b/>
        </w:rPr>
        <w:t xml:space="preserve">🔴 </w:t>
      </w:r>
      <w:r>
        <w:rPr>
          <w:b/>
        </w:rPr>
        <w:t xml:space="preserve">Format Rules Adherence: </w:t>
      </w:r>
      <w:r>
        <w:t>0.00%</w:t>
      </w:r>
    </w:p>
    <w:p>
      <w:r>
        <w:rPr>
          <w:b/>
        </w:rPr>
        <w:t xml:space="preserve">🟠 </w:t>
      </w:r>
      <w:r>
        <w:rPr>
          <w:b/>
        </w:rPr>
        <w:t xml:space="preserve">Brand Voice Adherence: </w:t>
      </w:r>
      <w:r>
        <w:t>30.00%</w:t>
      </w:r>
    </w:p>
    <w:p>
      <w:r>
        <w:rPr>
          <w:b/>
        </w:rPr>
        <w:t xml:space="preserve">🔴 VERY POOR ADHERENCE </w:t>
      </w:r>
      <w:r>
        <w:rPr>
          <w:b/>
        </w:rPr>
        <w:t xml:space="preserve">Overall Score: </w:t>
      </w:r>
      <w:r>
        <w:t>10.00%</w:t>
      </w:r>
    </w:p>
    <w:p/>
    <w:p>
      <w:pPr>
        <w:pStyle w:val="Heading1"/>
      </w:pPr>
      <w:r>
        <w:rPr>
          <w:color w:val="CC0000"/>
        </w:rPr>
        <w:t>Test 3: Tone Mismatch - Wrong Tone</w:t>
      </w:r>
    </w:p>
    <w:p>
      <w:pPr>
        <w:pStyle w:val="Heading2"/>
      </w:pPr>
      <w:r>
        <w:t>User Prompt:</w:t>
      </w:r>
    </w:p>
    <w:p>
      <w:pPr>
        <w:pStyle w:val="IntenseQuote"/>
      </w:pPr>
      <w:r>
        <w:t>Write a formal business proposal.</w:t>
        <w:br/>
        <w:t>Requirements:</w:t>
        <w:br/>
        <w:t>• Very formal and professional tone</w:t>
        <w:br/>
        <w:t>• Use business language</w:t>
        <w:br/>
        <w:t>• No contractions</w:t>
        <w:br/>
        <w:t>• Structured with clear sections</w:t>
        <w:br/>
        <w:t>• Around 250 words</w:t>
      </w:r>
    </w:p>
    <w:p>
      <w:pPr>
        <w:pStyle w:val="Heading2"/>
      </w:pPr>
      <w:r>
        <w:t>AI Response:</w:t>
      </w:r>
    </w:p>
    <w:p>
      <w:pPr>
        <w:pStyle w:val="IntenseQuote"/>
      </w:pPr>
      <w:r>
        <w:t>Hey there! So I've got this awesome idea I want to share with you. It's gonna be great, trust me!</w:t>
        <w:br/>
        <w:br/>
        <w:t>Basically, we can totally help your business grow like crazy. Our stuff is super cool and everyone loves it. You should definitely check it out because it's really amazing.</w:t>
        <w:br/>
        <w:br/>
        <w:t>We've got tons of happy customers who are totally stoked about what we do. They say it's the best thing ever and it changed their lives.</w:t>
        <w:br/>
        <w:br/>
        <w:t>So what do you think? Wanna give it a shot? I think you'll love it! Hit me up if you're interested and we can chat more about it.</w:t>
        <w:br/>
        <w:br/>
        <w:t>Thanks!</w:t>
      </w:r>
    </w:p>
    <w:p>
      <w:pPr>
        <w:pStyle w:val="Heading2"/>
      </w:pPr>
      <w:r>
        <w:t>Scoring Results:</w:t>
      </w:r>
    </w:p>
    <w:p>
      <w:r>
        <w:rPr>
          <w:b/>
        </w:rPr>
        <w:t xml:space="preserve">🔴 </w:t>
      </w:r>
      <w:r>
        <w:rPr>
          <w:b/>
        </w:rPr>
        <w:t xml:space="preserve">All Instructions Adherence: </w:t>
      </w:r>
      <w:r>
        <w:t>0.00%</w:t>
      </w:r>
    </w:p>
    <w:p>
      <w:r>
        <w:rPr>
          <w:b/>
        </w:rPr>
        <w:t xml:space="preserve">🔴 </w:t>
      </w:r>
      <w:r>
        <w:rPr>
          <w:b/>
        </w:rPr>
        <w:t xml:space="preserve">Tone of Voice: </w:t>
      </w:r>
      <w:r>
        <w:t>Casual (should be Formal)</w:t>
      </w:r>
    </w:p>
    <w:p>
      <w:r>
        <w:rPr>
          <w:b/>
        </w:rPr>
        <w:t xml:space="preserve">🔴 </w:t>
      </w:r>
      <w:r>
        <w:rPr>
          <w:b/>
        </w:rPr>
        <w:t xml:space="preserve">Length Constraints: </w:t>
      </w:r>
      <w:r>
        <w:t>Short (104 words, below 250)</w:t>
      </w:r>
    </w:p>
    <w:p>
      <w:r>
        <w:rPr>
          <w:b/>
        </w:rPr>
        <w:t xml:space="preserve">🔴 </w:t>
      </w:r>
      <w:r>
        <w:rPr>
          <w:b/>
        </w:rPr>
        <w:t xml:space="preserve">Format Rules Adherence: </w:t>
      </w:r>
      <w:r>
        <w:t>0.00%</w:t>
      </w:r>
    </w:p>
    <w:p>
      <w:r>
        <w:rPr>
          <w:b/>
        </w:rPr>
        <w:t xml:space="preserve">🔴 </w:t>
      </w:r>
      <w:r>
        <w:rPr>
          <w:b/>
        </w:rPr>
        <w:t xml:space="preserve">Brand Voice Adherence: </w:t>
      </w:r>
      <w:r>
        <w:t>0.00%</w:t>
      </w:r>
    </w:p>
    <w:p>
      <w:r>
        <w:rPr>
          <w:b/>
        </w:rPr>
        <w:t xml:space="preserve">🔴 VERY POOR ADHERENCE </w:t>
      </w:r>
      <w:r>
        <w:rPr>
          <w:b/>
        </w:rPr>
        <w:t xml:space="preserve">Overall Score: </w:t>
      </w:r>
      <w:r>
        <w:t>0.00%</w:t>
      </w:r>
    </w:p>
    <w:p/>
    <w:p>
      <w:pPr>
        <w:pStyle w:val="Heading1"/>
      </w:pPr>
      <w:r>
        <w:rPr>
          <w:color w:val="FF8C00"/>
        </w:rPr>
        <w:t>Test 4: Format &amp; Length Violations</w:t>
      </w:r>
    </w:p>
    <w:p>
      <w:pPr>
        <w:pStyle w:val="Heading2"/>
      </w:pPr>
      <w:r>
        <w:t>User Prompt:</w:t>
      </w:r>
    </w:p>
    <w:p>
      <w:pPr>
        <w:pStyle w:val="IntenseQuote"/>
      </w:pPr>
      <w:r>
        <w:t>Create a technical specification document.</w:t>
        <w:br/>
        <w:t>Must have:</w:t>
        <w:br/>
        <w:t>• Markdown formatting with headings</w:t>
        <w:br/>
        <w:t>• Code blocks for examples</w:t>
        <w:br/>
        <w:t>• Numbered list for steps</w:t>
        <w:br/>
        <w:t>• Table for parameters</w:t>
        <w:br/>
        <w:t>• Professional technical tone</w:t>
        <w:br/>
        <w:t>• Maximum 200 words</w:t>
      </w:r>
    </w:p>
    <w:p>
      <w:pPr>
        <w:pStyle w:val="Heading2"/>
      </w:pPr>
      <w:r>
        <w:t>AI Response:</w:t>
      </w:r>
    </w:p>
    <w:p>
      <w:pPr>
        <w:pStyle w:val="IntenseQuote"/>
      </w:pPr>
      <w:r>
        <w:t>This is a technical specification for our new API. The API allows users to authenticate and access resources. To use it, first you need to get an API key from the dashboard. Then you make a request to the endpoint with your credentials. The API will return a token that you can use for subsequent requests. The token expires after one hour. You need to refresh it using the refresh endpoint. The API supports JSON format for requests and responses. Error codes are returned in standard HTTP status format. Rate limiting is set to 100 requests per minute. The API uses OAuth 2.0 for authentication. All requests must be made over HTTPS. The base URL is https://api.example.com/v1. Each endpoint has specific parameters that need to be included. Some endpoints require authentication while others are public. The response format is consistent across all endpoints. We recommend implementing proper error handling in your client application.</w:t>
      </w:r>
    </w:p>
    <w:p>
      <w:pPr>
        <w:pStyle w:val="Heading2"/>
      </w:pPr>
      <w:r>
        <w:t>Scoring Results:</w:t>
      </w:r>
    </w:p>
    <w:p>
      <w:r>
        <w:rPr>
          <w:b/>
        </w:rPr>
        <w:t xml:space="preserve">🔴 </w:t>
      </w:r>
      <w:r>
        <w:rPr>
          <w:b/>
        </w:rPr>
        <w:t xml:space="preserve">All Instructions Adherence: </w:t>
      </w:r>
      <w:r>
        <w:t>10.00%</w:t>
      </w:r>
    </w:p>
    <w:p>
      <w:r>
        <w:rPr>
          <w:b/>
        </w:rPr>
        <w:t xml:space="preserve">✅ </w:t>
      </w:r>
      <w:r>
        <w:rPr>
          <w:b/>
        </w:rPr>
        <w:t xml:space="preserve">Tone of Voice: </w:t>
      </w:r>
      <w:r>
        <w:t>Professional</w:t>
      </w:r>
    </w:p>
    <w:p>
      <w:r>
        <w:rPr>
          <w:b/>
        </w:rPr>
        <w:t xml:space="preserve">✅ </w:t>
      </w:r>
      <w:r>
        <w:rPr>
          <w:b/>
        </w:rPr>
        <w:t xml:space="preserve">Length Constraints: </w:t>
      </w:r>
      <w:r>
        <w:t>Medium (153 words, within 200 max)</w:t>
      </w:r>
    </w:p>
    <w:p>
      <w:r>
        <w:rPr>
          <w:b/>
        </w:rPr>
        <w:t xml:space="preserve">🟠 </w:t>
      </w:r>
      <w:r>
        <w:rPr>
          <w:b/>
        </w:rPr>
        <w:t xml:space="preserve">Format Rules Adherence: </w:t>
      </w:r>
      <w:r>
        <w:t>30.00%</w:t>
      </w:r>
    </w:p>
    <w:p>
      <w:r>
        <w:rPr>
          <w:b/>
        </w:rPr>
        <w:t xml:space="preserve">✅ </w:t>
      </w:r>
      <w:r>
        <w:rPr>
          <w:b/>
        </w:rPr>
        <w:t xml:space="preserve">Brand Voice Adherence: </w:t>
      </w:r>
      <w:r>
        <w:t>90.00%</w:t>
      </w:r>
    </w:p>
    <w:p>
      <w:r>
        <w:rPr>
          <w:b/>
        </w:rPr>
        <w:t xml:space="preserve">🟠 POOR ADHERENCE </w:t>
      </w:r>
      <w:r>
        <w:rPr>
          <w:b/>
        </w:rPr>
        <w:t xml:space="preserve">Overall Score: </w:t>
      </w:r>
      <w:r>
        <w:t>43.33%</w:t>
      </w:r>
    </w:p>
    <w:p/>
    <w:p>
      <w:pPr>
        <w:pStyle w:val="Heading1"/>
      </w:pPr>
      <w:r>
        <w:rPr>
          <w:color w:val="0066CC"/>
        </w:rPr>
        <w:t>Test 5: Complex Multi-Requirement</w:t>
      </w:r>
    </w:p>
    <w:p>
      <w:pPr>
        <w:pStyle w:val="Heading2"/>
      </w:pPr>
      <w:r>
        <w:t>User Prompt:</w:t>
      </w:r>
    </w:p>
    <w:p>
      <w:pPr>
        <w:pStyle w:val="IntenseQuote"/>
      </w:pPr>
      <w:r>
        <w:t>Write a comprehensive guide.</w:t>
        <w:br/>
        <w:t>Requirements are:</w:t>
        <w:br/>
        <w:t>• Professional but approachable tone</w:t>
        <w:br/>
        <w:t>• Use markdown with H2 headings for main sections</w:t>
        <w:br/>
        <w:t>• Include both bullet points AND numbered lists</w:t>
        <w:br/>
        <w:t>• Add code examples in code blocks</w:t>
        <w:br/>
        <w:t>• Minimum 300 words</w:t>
        <w:br/>
        <w:t>• Include a table comparing options</w:t>
        <w:br/>
        <w:t>• End with a summary section</w:t>
        <w:br/>
        <w:t>• Make it actionable with clear steps</w:t>
      </w:r>
    </w:p>
    <w:p>
      <w:pPr>
        <w:pStyle w:val="Heading2"/>
      </w:pPr>
      <w:r>
        <w:t>AI Response:</w:t>
      </w:r>
    </w:p>
    <w:p>
      <w:pPr>
        <w:pStyle w:val="IntenseQuote"/>
      </w:pPr>
      <w:r>
        <w:t># Complete Guide to API Integration</w:t>
        <w:br/>
        <w:br/>
        <w:t>## Introduction</w:t>
        <w:br/>
        <w:br/>
        <w:t>Integrating APIs into your application can seem daunting, but with the right approach, it becomes straightforward. This guide will walk you through everything you need to know.</w:t>
        <w:br/>
        <w:br/>
        <w:t>## Understanding APIs</w:t>
        <w:br/>
        <w:br/>
        <w:t>APIs (Application Programming Interfaces) allow different software systems to communicate with each other. Think of them as messengers that deliver requests and return responses.</w:t>
        <w:br/>
        <w:br/>
        <w:t>**Key Concepts:**</w:t>
        <w:br/>
        <w:t>- RESTful architecture</w:t>
        <w:br/>
        <w:t>- HTTP methods (GET, POST, PUT, DELETE)</w:t>
        <w:br/>
        <w:t>- Authentication mechanisms</w:t>
        <w:br/>
        <w:t>- Error handling strategies</w:t>
        <w:br/>
        <w:br/>
        <w:t>## Getting Started</w:t>
        <w:br/>
        <w:br/>
        <w:t>Follow these steps to begin your integration:</w:t>
        <w:br/>
        <w:br/>
        <w:t>1. Obtain API credentials from the provider</w:t>
        <w:br/>
        <w:t>2. Review the API documentation thoroughly</w:t>
        <w:br/>
        <w:t>3. Set up your development environment</w:t>
        <w:br/>
        <w:t>4. Make your first test request</w:t>
        <w:br/>
        <w:t>5. Implement error handling</w:t>
        <w:br/>
        <w:t>6. Add authentication</w:t>
        <w:br/>
        <w:t>7. Test thoroughly before production</w:t>
        <w:br/>
        <w:br/>
        <w:t>## Code Examples</w:t>
        <w:br/>
        <w:br/>
        <w:t>Here's a basic example using Python:</w:t>
        <w:br/>
        <w:br/>
        <w:t>```python</w:t>
        <w:br/>
        <w:t>import requests</w:t>
        <w:br/>
        <w:br/>
        <w:t>def get_user_data(user_id, api_key):</w:t>
        <w:br/>
        <w:t xml:space="preserve">    url = f"https://api.example.com/users/{user_id}"</w:t>
        <w:br/>
        <w:t xml:space="preserve">    headers = {"Authorization": f"Bearer {api_key}"}</w:t>
        <w:br/>
        <w:t xml:space="preserve">    response = requests.get(url, headers=headers)</w:t>
        <w:br/>
        <w:t xml:space="preserve">    return response.json()</w:t>
        <w:br/>
        <w:t>```</w:t>
        <w:br/>
        <w:br/>
        <w:t>## Comparison Table</w:t>
        <w:br/>
        <w:br/>
        <w:t>| Feature | REST API | GraphQL | gRPC |</w:t>
        <w:br/>
        <w:t>|---------|----------|---------|------|</w:t>
        <w:br/>
        <w:t>| Data Format | JSON | JSON | Protocol Buffers |</w:t>
        <w:br/>
        <w:t>| Over-fetching | Possible | No | No |</w:t>
        <w:br/>
        <w:t>| Learning Curve | Easy | Medium | Hard |</w:t>
        <w:br/>
        <w:t>| Performance | Good | Good | Excellent |</w:t>
        <w:br/>
        <w:br/>
        <w:t>## Best Practices</w:t>
        <w:br/>
        <w:br/>
        <w:t>- Always use HTTPS</w:t>
        <w:br/>
        <w:t>- Implement rate limiting</w:t>
        <w:br/>
        <w:t>- Cache responses when appropriate</w:t>
        <w:br/>
        <w:t>- Handle errors gracefully</w:t>
        <w:br/>
        <w:t>- Log API calls for debugging</w:t>
        <w:br/>
        <w:t>- Use environment variables for keys</w:t>
        <w:br/>
        <w:br/>
        <w:t>## Summary</w:t>
        <w:br/>
        <w:br/>
        <w:t>API integration requires careful planning and attention to detail. Start with simple requests, build up complexity gradually, and always test thoroughly. Remember to handle errors, secure your credentials, and follow the API provider's guidelines. With practice, you'll become proficient at integrating any API.</w:t>
      </w:r>
    </w:p>
    <w:p>
      <w:pPr>
        <w:pStyle w:val="Heading2"/>
      </w:pPr>
      <w:r>
        <w:t>Scoring Results:</w:t>
      </w:r>
    </w:p>
    <w:p>
      <w:r>
        <w:rPr>
          <w:b/>
        </w:rPr>
        <w:t xml:space="preserve">✅ </w:t>
      </w:r>
      <w:r>
        <w:rPr>
          <w:b/>
        </w:rPr>
        <w:t xml:space="preserve">All Instructions Adherence: </w:t>
      </w:r>
      <w:r>
        <w:t>100.00%</w:t>
      </w:r>
    </w:p>
    <w:p>
      <w:r>
        <w:rPr>
          <w:b/>
        </w:rPr>
        <w:t xml:space="preserve">✅ </w:t>
      </w:r>
      <w:r>
        <w:rPr>
          <w:b/>
        </w:rPr>
        <w:t xml:space="preserve">Tone of Voice: </w:t>
      </w:r>
      <w:r>
        <w:t>Professional</w:t>
      </w:r>
    </w:p>
    <w:p>
      <w:r>
        <w:rPr>
          <w:b/>
        </w:rPr>
        <w:t xml:space="preserve">⚠️ </w:t>
      </w:r>
      <w:r>
        <w:rPr>
          <w:b/>
        </w:rPr>
        <w:t xml:space="preserve">Length Constraints: </w:t>
      </w:r>
      <w:r>
        <w:t>Medium (288 words, below 300 min)</w:t>
      </w:r>
    </w:p>
    <w:p>
      <w:r>
        <w:rPr>
          <w:b/>
        </w:rPr>
        <w:t xml:space="preserve">✅ </w:t>
      </w:r>
      <w:r>
        <w:rPr>
          <w:b/>
        </w:rPr>
        <w:t xml:space="preserve">Format Rules Adherence: </w:t>
      </w:r>
      <w:r>
        <w:t>90.00%</w:t>
      </w:r>
    </w:p>
    <w:p>
      <w:r>
        <w:rPr>
          <w:b/>
        </w:rPr>
        <w:t xml:space="preserve">✅ </w:t>
      </w:r>
      <w:r>
        <w:rPr>
          <w:b/>
        </w:rPr>
        <w:t xml:space="preserve">Brand Voice Adherence: </w:t>
      </w:r>
      <w:r>
        <w:t>95.00%</w:t>
      </w:r>
    </w:p>
    <w:p>
      <w:r>
        <w:rPr>
          <w:b/>
        </w:rPr>
        <w:t xml:space="preserve">✅ EXCELLENT ADHERENCE </w:t>
      </w:r>
      <w:r>
        <w:rPr>
          <w:b/>
        </w:rPr>
        <w:t xml:space="preserve">Overall Score: </w:t>
      </w:r>
      <w:r>
        <w:t>95.00%</w:t>
      </w:r>
    </w:p>
    <w:p/>
    <w:p>
      <w:pPr>
        <w:pStyle w:val="Heading1"/>
      </w:pPr>
      <w:r>
        <w:rPr>
          <w:color w:val="003366"/>
        </w:rPr>
        <w:t>Test Suite Summary</w:t>
      </w:r>
    </w:p>
    <w:p>
      <w:r>
        <w:rPr>
          <w:b/>
          <w:sz w:val="24"/>
        </w:rPr>
        <w:t xml:space="preserve">Total Tests: </w:t>
      </w:r>
      <w:r>
        <w:t>6</w:t>
      </w:r>
    </w:p>
    <w:p>
      <w:r>
        <w:rPr>
          <w:b/>
          <w:sz w:val="24"/>
        </w:rPr>
        <w:t xml:space="preserve">Passed: </w:t>
      </w:r>
      <w:r>
        <w:t>6 ✅</w:t>
      </w:r>
    </w:p>
    <w:p>
      <w:r>
        <w:rPr>
          <w:b/>
          <w:sz w:val="24"/>
        </w:rPr>
        <w:t xml:space="preserve">Failed/Warnings: </w:t>
      </w:r>
      <w:r>
        <w:t>0 ⚠️</w:t>
      </w:r>
    </w:p>
    <w:p>
      <w:r>
        <w:rPr>
          <w:b/>
          <w:sz w:val="24"/>
        </w:rPr>
        <w:t xml:space="preserve">Average Overall Score: </w:t>
      </w:r>
      <w:r>
        <w:t>56.11%</w:t>
      </w:r>
    </w:p>
    <w:p/>
    <w:p>
      <w:pPr>
        <w:pStyle w:val="Heading2"/>
      </w:pPr>
      <w:r>
        <w:t>Detailed Results:</w:t>
      </w:r>
    </w:p>
    <w:p>
      <w:r>
        <w:rPr>
          <w:b/>
          <w:sz w:val="22"/>
        </w:rPr>
        <w:t xml:space="preserve">✅ </w:t>
      </w:r>
      <w:r>
        <w:rPr>
          <w:b/>
        </w:rPr>
        <w:t xml:space="preserve">Validation Test - Simple Case: </w:t>
      </w:r>
      <w:r>
        <w:t>98.33%</w:t>
      </w:r>
    </w:p>
    <w:p>
      <w:r>
        <w:rPr>
          <w:b/>
          <w:sz w:val="22"/>
        </w:rPr>
        <w:t xml:space="preserve">✅ </w:t>
      </w:r>
      <w:r>
        <w:rPr>
          <w:b/>
        </w:rPr>
        <w:t xml:space="preserve">Test 1: High Adherence - Marketing Email: </w:t>
      </w:r>
      <w:r>
        <w:t>90.00%</w:t>
      </w:r>
    </w:p>
    <w:p>
      <w:r>
        <w:rPr>
          <w:b/>
          <w:sz w:val="22"/>
        </w:rPr>
        <w:t xml:space="preserve">✅ </w:t>
      </w:r>
      <w:r>
        <w:rPr>
          <w:b/>
        </w:rPr>
        <w:t xml:space="preserve">Test 2: Poor Adherence - Missing Requirements: </w:t>
      </w:r>
      <w:r>
        <w:t>10.00%</w:t>
      </w:r>
    </w:p>
    <w:p>
      <w:r>
        <w:rPr>
          <w:b/>
          <w:sz w:val="22"/>
        </w:rPr>
        <w:t xml:space="preserve">✅ </w:t>
      </w:r>
      <w:r>
        <w:rPr>
          <w:b/>
        </w:rPr>
        <w:t xml:space="preserve">Test 3: Tone Mismatch - Wrong Tone: </w:t>
      </w:r>
      <w:r>
        <w:t>0.00%</w:t>
      </w:r>
    </w:p>
    <w:p>
      <w:r>
        <w:rPr>
          <w:b/>
          <w:sz w:val="22"/>
        </w:rPr>
        <w:t xml:space="preserve">✅ </w:t>
      </w:r>
      <w:r>
        <w:rPr>
          <w:b/>
        </w:rPr>
        <w:t xml:space="preserve">Test 4: Format &amp; Length Violations: </w:t>
      </w:r>
      <w:r>
        <w:t>43.33%</w:t>
      </w:r>
    </w:p>
    <w:p>
      <w:r>
        <w:rPr>
          <w:b/>
          <w:sz w:val="22"/>
        </w:rPr>
        <w:t xml:space="preserve">✅ </w:t>
      </w:r>
      <w:r>
        <w:rPr>
          <w:b/>
        </w:rPr>
        <w:t xml:space="preserve">Test 5: Complex Multi-Requirement: </w:t>
      </w:r>
      <w:r>
        <w:t>95.00%</w:t>
      </w:r>
    </w:p>
    <w:p/>
    <w:p>
      <w:pPr>
        <w:jc w:val="center"/>
      </w:pPr>
      <w:r>
        <w:rPr>
          <w:b/>
          <w:i/>
          <w:color w:val="808080"/>
          <w:sz w:val="20"/>
        </w:rPr>
        <w:t xml:space="preserve">Note: </w:t>
      </w:r>
      <w:r>
        <w:t>Results are based on LLM analysis and may vary slightly. The system uses advanced prompt parsing and semantic analysis to provide accurate context-adherence scoring.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